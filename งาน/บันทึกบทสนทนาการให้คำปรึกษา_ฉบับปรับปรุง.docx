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50572" w14:textId="77777777" w:rsidR="00861921" w:rsidRDefault="00000000">
      <w:pPr>
        <w:spacing w:after="80"/>
        <w:jc w:val="center"/>
      </w:pPr>
      <w:r>
        <w:rPr>
          <w:rFonts w:cs="TH SarabunPSK"/>
          <w:b/>
          <w:sz w:val="44"/>
        </w:rPr>
        <w:t>บทสนทนาการให้คำปรึกษา</w:t>
      </w:r>
    </w:p>
    <w:p w14:paraId="3F6EB816" w14:textId="77777777" w:rsidR="00861921" w:rsidRDefault="00000000">
      <w:pPr>
        <w:spacing w:after="320"/>
        <w:jc w:val="center"/>
      </w:pPr>
      <w:r>
        <w:rPr>
          <w:rFonts w:cs="TH SarabunPSK"/>
          <w:b/>
          <w:sz w:val="36"/>
        </w:rPr>
        <w:t>เรื่อง “ความกังวลเรื่องการเรียนและความคาดหวังของครอบครัว”</w:t>
      </w:r>
    </w:p>
    <w:p w14:paraId="1598FD62" w14:textId="1108D110" w:rsidR="00861921" w:rsidRDefault="00000000">
      <w:pPr>
        <w:spacing w:after="240"/>
      </w:pPr>
      <w:proofErr w:type="spellStart"/>
      <w:r>
        <w:rPr>
          <w:rFonts w:cs="TH SarabunPSK"/>
          <w:b/>
        </w:rPr>
        <w:t>ผู้ให้การปรึกษา</w:t>
      </w:r>
      <w:proofErr w:type="spellEnd"/>
      <w:r>
        <w:rPr>
          <w:rFonts w:cs="TH SarabunPSK"/>
          <w:b/>
        </w:rPr>
        <w:t xml:space="preserve"> (</w:t>
      </w:r>
      <w:proofErr w:type="spellStart"/>
      <w:r>
        <w:rPr>
          <w:rFonts w:cs="TH SarabunPSK"/>
          <w:b/>
        </w:rPr>
        <w:t>ผู้ให้</w:t>
      </w:r>
      <w:proofErr w:type="spellEnd"/>
      <w:proofErr w:type="gramStart"/>
      <w:r>
        <w:rPr>
          <w:rFonts w:cs="TH SarabunPSK"/>
          <w:b/>
        </w:rPr>
        <w:t>) :</w:t>
      </w:r>
      <w:proofErr w:type="gramEnd"/>
      <w:r>
        <w:rPr>
          <w:rFonts w:cs="TH SarabunPSK"/>
          <w:b/>
        </w:rPr>
        <w:t xml:space="preserve"> </w:t>
      </w:r>
      <w:proofErr w:type="spellStart"/>
      <w:r>
        <w:rPr>
          <w:rFonts w:cs="TH SarabunPSK"/>
        </w:rPr>
        <w:t>นักศึกษาชาย</w:t>
      </w:r>
      <w:proofErr w:type="spellEnd"/>
      <w:r>
        <w:rPr>
          <w:rFonts w:cs="TH SarabunPSK"/>
        </w:rPr>
        <w:t xml:space="preserve"> </w:t>
      </w:r>
      <w:proofErr w:type="spellStart"/>
      <w:r>
        <w:rPr>
          <w:rFonts w:cs="TH SarabunPSK"/>
        </w:rPr>
        <w:t>ชั้นปีที่</w:t>
      </w:r>
      <w:proofErr w:type="spellEnd"/>
      <w:r>
        <w:rPr>
          <w:rFonts w:cs="TH SarabunPSK"/>
        </w:rPr>
        <w:t xml:space="preserve"> 3 </w:t>
      </w:r>
      <w:proofErr w:type="spellStart"/>
      <w:r>
        <w:rPr>
          <w:rFonts w:cs="TH SarabunPSK"/>
        </w:rPr>
        <w:t>สาขา</w:t>
      </w:r>
      <w:proofErr w:type="spellEnd"/>
      <w:r w:rsidR="006421E4" w:rsidRPr="006421E4">
        <w:rPr>
          <w:rFonts w:cs="TH SarabunPSK" w:hint="cs"/>
          <w:sz w:val="44"/>
          <w:szCs w:val="32"/>
          <w:cs/>
          <w:lang w:bidi="th-TH"/>
        </w:rPr>
        <w:t>คอมพิวเตอร์</w:t>
      </w:r>
      <w:r w:rsidRPr="006421E4">
        <w:rPr>
          <w:rFonts w:cs="TH SarabunPSK"/>
          <w:sz w:val="44"/>
          <w:szCs w:val="32"/>
        </w:rPr>
        <w:t xml:space="preserve"> </w:t>
      </w:r>
      <w:r>
        <w:rPr>
          <w:rFonts w:cs="TH SarabunPSK"/>
        </w:rPr>
        <w:t>(</w:t>
      </w:r>
      <w:proofErr w:type="spellStart"/>
      <w:r>
        <w:rPr>
          <w:rFonts w:cs="TH SarabunPSK"/>
        </w:rPr>
        <w:t>นักศึกษาฝึกปฏิบัติการให้คำปรึกษา</w:t>
      </w:r>
      <w:proofErr w:type="spellEnd"/>
      <w:r>
        <w:rPr>
          <w:rFonts w:cs="TH SarabunPSK"/>
        </w:rPr>
        <w:t>)</w:t>
      </w:r>
      <w:r>
        <w:rPr>
          <w:rFonts w:cs="TH SarabunPSK"/>
        </w:rPr>
        <w:br/>
      </w:r>
      <w:proofErr w:type="spellStart"/>
      <w:r>
        <w:rPr>
          <w:rFonts w:cs="TH SarabunPSK"/>
          <w:b/>
        </w:rPr>
        <w:t>ผู้รับการปรึกษา</w:t>
      </w:r>
      <w:proofErr w:type="spellEnd"/>
      <w:r>
        <w:rPr>
          <w:rFonts w:cs="TH SarabunPSK"/>
          <w:b/>
        </w:rPr>
        <w:t xml:space="preserve"> (</w:t>
      </w:r>
      <w:proofErr w:type="spellStart"/>
      <w:r>
        <w:rPr>
          <w:rFonts w:cs="TH SarabunPSK"/>
          <w:b/>
        </w:rPr>
        <w:t>ผู้รับ</w:t>
      </w:r>
      <w:proofErr w:type="spellEnd"/>
      <w:proofErr w:type="gramStart"/>
      <w:r>
        <w:rPr>
          <w:rFonts w:cs="TH SarabunPSK"/>
          <w:b/>
        </w:rPr>
        <w:t>) :</w:t>
      </w:r>
      <w:proofErr w:type="gramEnd"/>
      <w:r>
        <w:rPr>
          <w:rFonts w:cs="TH SarabunPSK"/>
          <w:b/>
        </w:rPr>
        <w:t xml:space="preserve"> </w:t>
      </w:r>
      <w:proofErr w:type="spellStart"/>
      <w:r>
        <w:rPr>
          <w:rFonts w:cs="TH SarabunPSK"/>
        </w:rPr>
        <w:t>นักเรียนชั้นมัธยมศึกษาปีที่</w:t>
      </w:r>
      <w:proofErr w:type="spellEnd"/>
      <w:r>
        <w:rPr>
          <w:rFonts w:cs="TH SarabunPSK"/>
        </w:rPr>
        <w:t xml:space="preserve"> 5 </w:t>
      </w:r>
      <w:r w:rsidR="006421E4">
        <w:rPr>
          <w:rFonts w:cs="TH SarabunPSK"/>
        </w:rPr>
        <w:br/>
      </w:r>
      <w:proofErr w:type="spellStart"/>
      <w:proofErr w:type="gramStart"/>
      <w:r>
        <w:rPr>
          <w:rFonts w:cs="TH SarabunPSK"/>
          <w:b/>
        </w:rPr>
        <w:t>ปัญหาหลัก</w:t>
      </w:r>
      <w:proofErr w:type="spellEnd"/>
      <w:r>
        <w:rPr>
          <w:rFonts w:cs="TH SarabunPSK"/>
          <w:b/>
        </w:rPr>
        <w:t xml:space="preserve"> :</w:t>
      </w:r>
      <w:proofErr w:type="gramEnd"/>
      <w:r>
        <w:rPr>
          <w:rFonts w:cs="TH SarabunPSK"/>
          <w:b/>
        </w:rPr>
        <w:t xml:space="preserve"> </w:t>
      </w:r>
      <w:proofErr w:type="spellStart"/>
      <w:r>
        <w:rPr>
          <w:rFonts w:cs="TH SarabunPSK"/>
        </w:rPr>
        <w:t>ผู้รับการปรึกษามีความเครียดและกังวลเรื่องผลการเรียนที่ตกลง</w:t>
      </w:r>
      <w:proofErr w:type="spellEnd"/>
      <w:r>
        <w:rPr>
          <w:rFonts w:cs="TH SarabunPSK"/>
        </w:rPr>
        <w:t xml:space="preserve"> </w:t>
      </w:r>
      <w:proofErr w:type="spellStart"/>
      <w:r>
        <w:rPr>
          <w:rFonts w:cs="TH SarabunPSK"/>
        </w:rPr>
        <w:t>รู้สึกว่าตนเองไม่เก่งพอ</w:t>
      </w:r>
      <w:proofErr w:type="spellEnd"/>
      <w:r>
        <w:rPr>
          <w:rFonts w:cs="TH SarabunPSK"/>
        </w:rPr>
        <w:t xml:space="preserve"> </w:t>
      </w:r>
      <w:proofErr w:type="spellStart"/>
      <w:r>
        <w:rPr>
          <w:rFonts w:cs="TH SarabunPSK"/>
        </w:rPr>
        <w:t>และกลัวทำให้ครอบครัวผิดหวัง</w:t>
      </w:r>
      <w:proofErr w:type="spellEnd"/>
      <w:r>
        <w:rPr>
          <w:rFonts w:cs="TH SarabunPSK"/>
        </w:rPr>
        <w:t xml:space="preserve"> </w:t>
      </w:r>
      <w:proofErr w:type="spellStart"/>
      <w:r>
        <w:rPr>
          <w:rFonts w:cs="TH SarabunPSK"/>
        </w:rPr>
        <w:t>จนเริ่มหลีกเลี่ยงการอ่านหนังสือและมีพฤติกรรมถอยหนี</w:t>
      </w:r>
      <w:proofErr w:type="spellEnd"/>
    </w:p>
    <w:p w14:paraId="339E9EC5" w14:textId="77777777" w:rsidR="00861921" w:rsidRDefault="00000000">
      <w:pPr>
        <w:spacing w:before="280" w:after="80"/>
      </w:pPr>
      <w:proofErr w:type="spellStart"/>
      <w:r>
        <w:rPr>
          <w:rFonts w:cs="TH SarabunPSK"/>
          <w:b/>
          <w:color w:val="1A365D"/>
          <w:sz w:val="36"/>
        </w:rPr>
        <w:t>ขั้นที่</w:t>
      </w:r>
      <w:proofErr w:type="spellEnd"/>
      <w:r>
        <w:rPr>
          <w:rFonts w:cs="TH SarabunPSK"/>
          <w:b/>
          <w:color w:val="1A365D"/>
          <w:sz w:val="36"/>
        </w:rPr>
        <w:t xml:space="preserve"> 1 </w:t>
      </w:r>
      <w:proofErr w:type="spellStart"/>
      <w:r>
        <w:rPr>
          <w:rFonts w:cs="TH SarabunPSK"/>
          <w:b/>
          <w:color w:val="1A365D"/>
          <w:sz w:val="36"/>
        </w:rPr>
        <w:t>เริ่มต้นการปรึกษาและสร้างสัมพันธภาพ</w:t>
      </w:r>
      <w:proofErr w:type="spellEnd"/>
    </w:p>
    <w:p w14:paraId="673DB78B" w14:textId="77777777" w:rsidR="00861921" w:rsidRDefault="00000000">
      <w:r>
        <w:rPr>
          <w:rFonts w:cs="TH SarabunPSK"/>
          <w:i/>
          <w:color w:val="4A5568"/>
          <w:sz w:val="30"/>
        </w:rPr>
        <w:t>เป้าหมาย: สร้างสัมพันธภาพ ความไว้วางใจ และกำหนดปัญหาหลักให้ชัดเจน</w:t>
      </w:r>
    </w:p>
    <w:p w14:paraId="45B73061" w14:textId="77777777" w:rsidR="00861921" w:rsidRDefault="00000000">
      <w:pPr>
        <w:spacing w:after="120"/>
      </w:pPr>
      <w:r>
        <w:rPr>
          <w:rFonts w:cs="TH SarabunPSK"/>
          <w:b/>
          <w:color w:val="2B6CB0"/>
        </w:rPr>
        <w:t xml:space="preserve">ผู้ให้ : </w:t>
      </w:r>
      <w:r>
        <w:rPr>
          <w:rFonts w:cs="TH SarabunPSK"/>
        </w:rPr>
        <w:t>สวัสดีครับ วันนี้เป็นอย่างไรบ้างครับ เชิญนั่งสบาย ๆ ก่อนนะครับ ที่ตรงนี้สามารถพูดคุยเรื่องที่คุณกังวลใจได้อย่างเต็มที่ และสิ่งที่เราคุยกันจะถูกเก็บเป็นความลับครับ</w:t>
      </w:r>
    </w:p>
    <w:p w14:paraId="1FC7CDC2" w14:textId="77777777" w:rsidR="00861921" w:rsidRDefault="00000000">
      <w:pPr>
        <w:spacing w:after="120"/>
      </w:pPr>
      <w:r>
        <w:rPr>
          <w:rFonts w:cs="TH SarabunPSK"/>
          <w:b/>
          <w:color w:val="2C7A7B"/>
        </w:rPr>
        <w:t xml:space="preserve">ผู้รับ : </w:t>
      </w:r>
      <w:r>
        <w:rPr>
          <w:rFonts w:cs="TH SarabunPSK"/>
        </w:rPr>
        <w:t>สวัสดีค่ะพี่... ช่วงนี้หนูรู้สึกเครียดเรื่องเรียนมากเลยค่ะ กลัวเรียนไม่ทันเพื่อน แล้วก็กลัวคะแนนไม่ดี</w:t>
      </w:r>
    </w:p>
    <w:p w14:paraId="4F2D611E" w14:textId="77777777" w:rsidR="00861921" w:rsidRDefault="00000000">
      <w:pPr>
        <w:spacing w:after="80"/>
      </w:pPr>
      <w:r>
        <w:rPr>
          <w:rFonts w:cs="TH SarabunPSK"/>
          <w:b/>
          <w:color w:val="2B6CB0"/>
        </w:rPr>
        <w:t xml:space="preserve">ผู้ให้ : </w:t>
      </w:r>
      <w:r>
        <w:rPr>
          <w:rFonts w:cs="TH SarabunPSK"/>
        </w:rPr>
        <w:t>ฟังดูเหมือนช่วงนี้เรื่องเรียนทำให้คุณรู้สึกกดดันมาก และมีความกังวลเกี่ยวกับผลการเรียนอยู่พอสมควรเลยนะครับ</w:t>
      </w:r>
    </w:p>
    <w:p w14:paraId="1AF3AD58" w14:textId="77777777" w:rsidR="00861921" w:rsidRDefault="00000000">
      <w:pPr>
        <w:spacing w:after="160"/>
        <w:ind w:left="567"/>
      </w:pPr>
      <w:r>
        <w:rPr>
          <w:rFonts w:cs="TH SarabunPSK"/>
          <w:b/>
          <w:color w:val="805AD5"/>
          <w:sz w:val="28"/>
        </w:rPr>
        <w:t>[ทักษะ : การฟัง + การสะท้อนความรู้สึก]</w:t>
      </w:r>
    </w:p>
    <w:p w14:paraId="114DBC99" w14:textId="77777777" w:rsidR="00861921" w:rsidRDefault="00000000">
      <w:pPr>
        <w:spacing w:after="120"/>
      </w:pPr>
      <w:r>
        <w:rPr>
          <w:rFonts w:cs="TH SarabunPSK"/>
          <w:b/>
          <w:color w:val="2C7A7B"/>
        </w:rPr>
        <w:t xml:space="preserve">ผู้รับ : </w:t>
      </w:r>
      <w:r>
        <w:rPr>
          <w:rFonts w:cs="TH SarabunPSK"/>
        </w:rPr>
        <w:t>ใช่ค่ะ หนูรู้สึกว่าตัวเองพยายามแล้ว แต่ก็ยังรู้สึกว่าไม่ดีพอ</w:t>
      </w:r>
    </w:p>
    <w:p w14:paraId="6E48F2D3" w14:textId="77777777" w:rsidR="00861921" w:rsidRDefault="00000000">
      <w:pPr>
        <w:spacing w:after="80"/>
      </w:pPr>
      <w:r>
        <w:rPr>
          <w:rFonts w:cs="TH SarabunPSK"/>
          <w:b/>
          <w:color w:val="2B6CB0"/>
        </w:rPr>
        <w:t xml:space="preserve">ผู้ให้ : </w:t>
      </w:r>
      <w:r>
        <w:rPr>
          <w:rFonts w:cs="TH SarabunPSK"/>
        </w:rPr>
        <w:t>ขอบคุณที่เล่าให้ฟังนะครับ วันนี้เราอาจค่อย ๆ ทำความเข้าใจร่วมกันว่าอะไรทำให้คุณรู้สึกว่า “ไม่ดีพอ” และลองหาวิธีที่คุณสามารถจัดการกับเรื่องนี้ได้ด้วยตัวเอง คุณเห็นว่าเป้าหมายนี้ตรงกับสิ่งที่คุณต้องการไหมครับ</w:t>
      </w:r>
    </w:p>
    <w:p w14:paraId="7F988029" w14:textId="77777777" w:rsidR="00861921" w:rsidRDefault="00000000">
      <w:pPr>
        <w:spacing w:after="160"/>
        <w:ind w:left="567"/>
      </w:pPr>
      <w:r>
        <w:rPr>
          <w:rFonts w:cs="TH SarabunPSK"/>
          <w:b/>
          <w:color w:val="805AD5"/>
          <w:sz w:val="28"/>
        </w:rPr>
        <w:t>[ทักษะ : การสร้างข้อตกลงร่วมกัน]</w:t>
      </w:r>
    </w:p>
    <w:p w14:paraId="18799A4F" w14:textId="77777777" w:rsidR="00861921" w:rsidRDefault="00000000">
      <w:pPr>
        <w:spacing w:after="120"/>
      </w:pPr>
      <w:r>
        <w:rPr>
          <w:rFonts w:cs="TH SarabunPSK"/>
          <w:b/>
          <w:color w:val="2C7A7B"/>
        </w:rPr>
        <w:t xml:space="preserve">ผู้รับ : </w:t>
      </w:r>
      <w:r>
        <w:rPr>
          <w:rFonts w:cs="TH SarabunPSK"/>
        </w:rPr>
        <w:t>ตรงค่ะ หนูอยากรู้ว่าทำไมตัวเองถึงเครียดมากขนาดนี้</w:t>
      </w:r>
    </w:p>
    <w:p w14:paraId="0C219475" w14:textId="77777777" w:rsidR="00861921" w:rsidRDefault="00000000">
      <w:pPr>
        <w:spacing w:after="80"/>
      </w:pPr>
      <w:r>
        <w:rPr>
          <w:rFonts w:cs="TH SarabunPSK"/>
          <w:b/>
          <w:color w:val="2B6CB0"/>
        </w:rPr>
        <w:t xml:space="preserve">ผู้ให้ : </w:t>
      </w:r>
      <w:r>
        <w:rPr>
          <w:rFonts w:cs="TH SarabunPSK"/>
        </w:rPr>
        <w:t>ได้เลยครับ คุณสามารถเล่าในสิ่งที่คุณสบายใจที่จะเล่าได้ ไม่จำเป็นต้องรีบนะครับ ถ้าให้เลือกเรื่องที่กำลังรบกวนใจคุณมากที่สุดในตอนนี้ เรื่องนั้นคือเรื่องอะไรครับ</w:t>
      </w:r>
    </w:p>
    <w:p w14:paraId="7F48F21D" w14:textId="77777777" w:rsidR="00861921" w:rsidRDefault="00000000">
      <w:pPr>
        <w:spacing w:after="160"/>
        <w:ind w:left="567"/>
      </w:pPr>
      <w:r>
        <w:rPr>
          <w:rFonts w:cs="TH SarabunPSK"/>
          <w:b/>
          <w:color w:val="805AD5"/>
          <w:sz w:val="28"/>
        </w:rPr>
        <w:t>[ทักษะ : คำถามปลายเปิดเพื่อกำหนดปัญหาให้ชัดเจน]</w:t>
      </w:r>
    </w:p>
    <w:p w14:paraId="2C7D49C8" w14:textId="77777777" w:rsidR="00861921" w:rsidRDefault="00000000">
      <w:pPr>
        <w:spacing w:after="120"/>
      </w:pPr>
      <w:r>
        <w:rPr>
          <w:rFonts w:cs="TH SarabunPSK"/>
          <w:b/>
          <w:color w:val="2C7A7B"/>
        </w:rPr>
        <w:lastRenderedPageBreak/>
        <w:t xml:space="preserve">ผู้รับ : </w:t>
      </w:r>
      <w:r>
        <w:rPr>
          <w:rFonts w:cs="TH SarabunPSK"/>
        </w:rPr>
        <w:t>น่าจะเป็นเรื่องคะแนนค่ะ หนูกลัวสอบออกมาแล้วคะแนนไม่ดี พออ่านหนังสือแล้วไม่เข้าใจ หนูก็ปิดหนังสือหนีไปเล่นโทรศัพท์แทน</w:t>
      </w:r>
    </w:p>
    <w:p w14:paraId="5D845240" w14:textId="77777777" w:rsidR="00861921" w:rsidRDefault="00000000">
      <w:pPr>
        <w:spacing w:after="80"/>
      </w:pPr>
      <w:r>
        <w:rPr>
          <w:rFonts w:cs="TH SarabunPSK"/>
          <w:b/>
          <w:color w:val="2B6CB0"/>
        </w:rPr>
        <w:t xml:space="preserve">ผู้ให้ : </w:t>
      </w:r>
      <w:r>
        <w:rPr>
          <w:rFonts w:cs="TH SarabunPSK"/>
        </w:rPr>
        <w:t>ถ้าเข้าใจไม่ผิด เมื่อคุณรู้สึกว่าอ่านไม่เข้าใจ คุณจะเริ่มคิดว่าตัวเองทำไม่ได้ จากนั้นก็รู้สึกกังวลและหลีกเลี่ยงการอ่านด้วยการเล่นโทรศัพท์ ใช่ไหมครับ</w:t>
      </w:r>
    </w:p>
    <w:p w14:paraId="38543DDD" w14:textId="77777777" w:rsidR="00861921" w:rsidRDefault="00000000">
      <w:pPr>
        <w:spacing w:after="160"/>
        <w:ind w:left="567"/>
      </w:pPr>
      <w:r>
        <w:rPr>
          <w:rFonts w:cs="TH SarabunPSK"/>
          <w:b/>
          <w:color w:val="805AD5"/>
          <w:sz w:val="28"/>
        </w:rPr>
        <w:t>[ทักษะ : การสะท้อนเนื้อหา]</w:t>
      </w:r>
    </w:p>
    <w:p w14:paraId="12D60E3F" w14:textId="77777777" w:rsidR="00861921" w:rsidRDefault="00000000">
      <w:pPr>
        <w:spacing w:after="120"/>
      </w:pPr>
      <w:r>
        <w:rPr>
          <w:rFonts w:cs="TH SarabunPSK"/>
          <w:b/>
          <w:color w:val="2C7A7B"/>
        </w:rPr>
        <w:t xml:space="preserve">ผู้รับ : </w:t>
      </w:r>
      <w:r>
        <w:rPr>
          <w:rFonts w:cs="TH SarabunPSK"/>
        </w:rPr>
        <w:t>ใช่ค่ะ เป็นแบบนั้นเลยค่ะ</w:t>
      </w:r>
    </w:p>
    <w:p w14:paraId="38ED3AE3" w14:textId="77777777" w:rsidR="00861921" w:rsidRDefault="00000000">
      <w:pPr>
        <w:spacing w:before="280" w:after="80"/>
      </w:pPr>
      <w:r>
        <w:rPr>
          <w:rFonts w:cs="TH SarabunPSK"/>
          <w:b/>
          <w:color w:val="1A365D"/>
          <w:sz w:val="36"/>
        </w:rPr>
        <w:t>ขั้นที่ 2 สำรวจตน เพื่อทำความเข้าใจกับปัญหา</w:t>
      </w:r>
    </w:p>
    <w:p w14:paraId="7FF8F28C" w14:textId="77777777" w:rsidR="00861921" w:rsidRDefault="00000000">
      <w:r>
        <w:rPr>
          <w:rFonts w:cs="TH SarabunPSK"/>
          <w:i/>
          <w:color w:val="4A5568"/>
          <w:sz w:val="30"/>
        </w:rPr>
        <w:t>เป้าหมาย: เปิดโอกาสให้ผู้รับการปรึกษาสำรวจตนเอง เข้าใจความรู้สึกนึกคิด และเชื่อมโยงรากเหง้าของปัญหา</w:t>
      </w:r>
    </w:p>
    <w:p w14:paraId="0C7DEE22" w14:textId="77777777" w:rsidR="00861921" w:rsidRDefault="00000000">
      <w:pPr>
        <w:spacing w:after="80"/>
      </w:pPr>
      <w:r>
        <w:rPr>
          <w:rFonts w:cs="TH SarabunPSK"/>
          <w:b/>
          <w:color w:val="2B6CB0"/>
        </w:rPr>
        <w:t xml:space="preserve">ผู้ให้ : </w:t>
      </w:r>
      <w:r>
        <w:rPr>
          <w:rFonts w:cs="TH SarabunPSK"/>
        </w:rPr>
        <w:t>ตอนที่คุณเปิดหนังสือแล้วรู้สึกว่าอ่านไม่เข้าใจ คุณมักจะพูดอะไรกับตัวเองในใจครับ</w:t>
      </w:r>
    </w:p>
    <w:p w14:paraId="562538D6" w14:textId="77777777" w:rsidR="00861921" w:rsidRDefault="00000000">
      <w:pPr>
        <w:spacing w:after="160"/>
        <w:ind w:left="567"/>
      </w:pPr>
      <w:r>
        <w:rPr>
          <w:rFonts w:cs="TH SarabunPSK"/>
          <w:b/>
          <w:color w:val="805AD5"/>
          <w:sz w:val="28"/>
        </w:rPr>
        <w:t>[ทักษะ : คำถามปลายเปิดเพื่อสำรวจตนเอง]</w:t>
      </w:r>
    </w:p>
    <w:p w14:paraId="6D024334" w14:textId="77777777" w:rsidR="00861921" w:rsidRDefault="00000000">
      <w:pPr>
        <w:spacing w:after="120"/>
      </w:pPr>
      <w:r>
        <w:rPr>
          <w:rFonts w:cs="TH SarabunPSK"/>
          <w:b/>
          <w:color w:val="2C7A7B"/>
        </w:rPr>
        <w:t xml:space="preserve">ผู้รับ : </w:t>
      </w:r>
      <w:r>
        <w:rPr>
          <w:rFonts w:cs="TH SarabunPSK"/>
        </w:rPr>
        <w:t>หนูจะคิดว่า “ทำไมคนอื่นเข้าใจ แต่เราทำไม่ได้” แล้วก็คิดว่าหนูคงไม่เก่งค่ะ</w:t>
      </w:r>
    </w:p>
    <w:p w14:paraId="0AD91D73" w14:textId="77777777" w:rsidR="00861921" w:rsidRDefault="00000000">
      <w:pPr>
        <w:spacing w:after="80"/>
      </w:pPr>
      <w:r>
        <w:rPr>
          <w:rFonts w:cs="TH SarabunPSK"/>
          <w:b/>
          <w:color w:val="2B6CB0"/>
        </w:rPr>
        <w:t xml:space="preserve">ผู้ให้ : </w:t>
      </w:r>
      <w:r>
        <w:rPr>
          <w:rFonts w:cs="TH SarabunPSK"/>
        </w:rPr>
        <w:t>คุณจึงไม่ได้กังวลเฉพาะเรื่องคะแนน แต่เมื่อเจอสิ่งที่ทำไม่ได้ คุณเริ่มมองว่าตัวเอง “ไม่เก่ง” ด้วย ใช่ไหมครับ</w:t>
      </w:r>
    </w:p>
    <w:p w14:paraId="464B8C7C" w14:textId="77777777" w:rsidR="00861921" w:rsidRDefault="00000000">
      <w:pPr>
        <w:spacing w:after="160"/>
        <w:ind w:left="567"/>
      </w:pPr>
      <w:r>
        <w:rPr>
          <w:rFonts w:cs="TH SarabunPSK"/>
          <w:b/>
          <w:color w:val="805AD5"/>
          <w:sz w:val="28"/>
        </w:rPr>
        <w:t>[ทักษะ : การสะท้อนความรู้สึกและเนื้อหา]</w:t>
      </w:r>
    </w:p>
    <w:p w14:paraId="5B59445E" w14:textId="77777777" w:rsidR="00861921" w:rsidRDefault="00000000">
      <w:pPr>
        <w:spacing w:after="120"/>
      </w:pPr>
      <w:r>
        <w:rPr>
          <w:rFonts w:cs="TH SarabunPSK"/>
          <w:b/>
          <w:color w:val="2C7A7B"/>
        </w:rPr>
        <w:t xml:space="preserve">ผู้รับ : </w:t>
      </w:r>
      <w:r>
        <w:rPr>
          <w:rFonts w:cs="TH SarabunPSK"/>
        </w:rPr>
        <w:t>ใช่ค่ะ หนูรู้สึกว่าตัวเองไม่เก่งจริง ๆ</w:t>
      </w:r>
    </w:p>
    <w:p w14:paraId="0AA0A364" w14:textId="77777777" w:rsidR="00861921" w:rsidRDefault="00000000">
      <w:pPr>
        <w:spacing w:after="80"/>
      </w:pPr>
      <w:r>
        <w:rPr>
          <w:rFonts w:cs="TH SarabunPSK"/>
          <w:b/>
          <w:color w:val="2B6CB0"/>
        </w:rPr>
        <w:t xml:space="preserve">ผู้ให้ : </w:t>
      </w:r>
      <w:r>
        <w:rPr>
          <w:rFonts w:cs="TH SarabunPSK"/>
        </w:rPr>
        <w:t>คุณจำได้ไหมครับว่าเคยมีเหตุการณ์ไหนที่ทำให้คุณเริ่มรู้สึกว่าตัวเองต้องเรียนให้ดี หรือรู้สึกว่าต้องทำให้คนอื่นภูมิใจในตัวคุณ</w:t>
      </w:r>
    </w:p>
    <w:p w14:paraId="4FA8F39E" w14:textId="77777777" w:rsidR="00861921" w:rsidRDefault="00000000">
      <w:pPr>
        <w:spacing w:after="160"/>
        <w:ind w:left="567"/>
      </w:pPr>
      <w:r>
        <w:rPr>
          <w:rFonts w:cs="TH SarabunPSK"/>
          <w:b/>
          <w:color w:val="805AD5"/>
          <w:sz w:val="28"/>
        </w:rPr>
        <w:t>[ทักษะ : คำถามปลายเปิดเพื่อเชื่อมโยงกับประสบการณ์ในอดีต]</w:t>
      </w:r>
    </w:p>
    <w:p w14:paraId="1F96C865" w14:textId="77777777" w:rsidR="00861921" w:rsidRDefault="00000000">
      <w:pPr>
        <w:spacing w:after="120"/>
      </w:pPr>
      <w:r>
        <w:rPr>
          <w:rFonts w:cs="TH SarabunPSK"/>
          <w:b/>
          <w:color w:val="2C7A7B"/>
        </w:rPr>
        <w:t xml:space="preserve">ผู้รับ : </w:t>
      </w:r>
      <w:r>
        <w:rPr>
          <w:rFonts w:cs="TH SarabunPSK"/>
        </w:rPr>
        <w:t>น่าจะตั้งแต่เด็กค่ะ ที่บ้านค่อนข้างคาดหวังเรื่องเรียน พี่สาวเรียนเก่งมาก เวลาหนูได้คะแนนไม่ดี พ่อแม่จะถามว่า “ทำไมไม่ขยันเหมือนพี่”</w:t>
      </w:r>
    </w:p>
    <w:p w14:paraId="769295EB" w14:textId="77777777" w:rsidR="00861921" w:rsidRDefault="00000000">
      <w:pPr>
        <w:spacing w:after="80"/>
      </w:pPr>
      <w:r>
        <w:rPr>
          <w:rFonts w:cs="TH SarabunPSK"/>
          <w:b/>
          <w:color w:val="2B6CB0"/>
        </w:rPr>
        <w:t xml:space="preserve">ผู้ให้ : </w:t>
      </w:r>
      <w:r>
        <w:rPr>
          <w:rFonts w:cs="TH SarabunPSK"/>
        </w:rPr>
        <w:t>เมื่อได้ยินคำพูดเปรียบเทียบแบบนั้น คุณรู้สึกอย่างไรกับตัวเองครับ</w:t>
      </w:r>
    </w:p>
    <w:p w14:paraId="708E404B" w14:textId="77777777" w:rsidR="00861921" w:rsidRDefault="00000000">
      <w:pPr>
        <w:spacing w:after="160"/>
        <w:ind w:left="567"/>
      </w:pPr>
      <w:r>
        <w:rPr>
          <w:rFonts w:cs="TH SarabunPSK"/>
          <w:b/>
          <w:color w:val="805AD5"/>
          <w:sz w:val="28"/>
        </w:rPr>
        <w:t>[ทักษะ : คำถามปลายเปิด]</w:t>
      </w:r>
    </w:p>
    <w:p w14:paraId="1C457B0E" w14:textId="77777777" w:rsidR="00861921" w:rsidRDefault="00000000">
      <w:pPr>
        <w:spacing w:after="120"/>
      </w:pPr>
      <w:r>
        <w:rPr>
          <w:rFonts w:cs="TH SarabunPSK"/>
          <w:b/>
          <w:color w:val="2C7A7B"/>
        </w:rPr>
        <w:t xml:space="preserve">ผู้รับ : </w:t>
      </w:r>
      <w:r>
        <w:rPr>
          <w:rFonts w:cs="TH SarabunPSK"/>
        </w:rPr>
        <w:t>หนูรู้สึกเหมือนตัวเองทำให้พ่อแม่ผิดหวังค่ะ รู้สึกว่าพยายามแค่ไหนก็คงไม่ดีพอ</w:t>
      </w:r>
    </w:p>
    <w:p w14:paraId="308E7AAA" w14:textId="77777777" w:rsidR="00861921" w:rsidRDefault="00000000">
      <w:pPr>
        <w:spacing w:after="80"/>
      </w:pPr>
      <w:r>
        <w:rPr>
          <w:rFonts w:cs="TH SarabunPSK"/>
          <w:b/>
          <w:color w:val="2B6CB0"/>
        </w:rPr>
        <w:lastRenderedPageBreak/>
        <w:t xml:space="preserve">ผู้ให้ : </w:t>
      </w:r>
      <w:r>
        <w:rPr>
          <w:rFonts w:cs="TH SarabunPSK"/>
        </w:rPr>
        <w:t>คุณจึงพยายามทำคะแนนให้ดีเพราะต้องการให้พ่อแม่ภูมิใจ และในขณะเดียวกันก็กลัวลึก ๆ ว่าถ้าทำไม่ได้ คุณจะไม่ดีพอในสายตาของพ่อแม่</w:t>
      </w:r>
    </w:p>
    <w:p w14:paraId="65049689" w14:textId="77777777" w:rsidR="00861921" w:rsidRDefault="00000000">
      <w:pPr>
        <w:spacing w:after="160"/>
        <w:ind w:left="567"/>
      </w:pPr>
      <w:r>
        <w:rPr>
          <w:rFonts w:cs="TH SarabunPSK"/>
          <w:b/>
          <w:color w:val="805AD5"/>
          <w:sz w:val="28"/>
        </w:rPr>
        <w:t>[ทักษะ : การสะท้อนความหมาย]</w:t>
      </w:r>
    </w:p>
    <w:p w14:paraId="7C0FEA3F" w14:textId="77777777" w:rsidR="00861921" w:rsidRDefault="00000000">
      <w:pPr>
        <w:spacing w:after="120"/>
      </w:pPr>
      <w:r>
        <w:rPr>
          <w:rFonts w:cs="TH SarabunPSK"/>
          <w:b/>
          <w:color w:val="2C7A7B"/>
        </w:rPr>
        <w:t xml:space="preserve">ผู้รับ : </w:t>
      </w:r>
      <w:r>
        <w:rPr>
          <w:rFonts w:cs="TH SarabunPSK"/>
        </w:rPr>
        <w:t>ใช่ค่ะ หนูคิดแบบนั้นมาตลอด</w:t>
      </w:r>
    </w:p>
    <w:p w14:paraId="099A62FC" w14:textId="77777777" w:rsidR="00861921" w:rsidRDefault="00000000">
      <w:pPr>
        <w:spacing w:after="80"/>
      </w:pPr>
      <w:r>
        <w:rPr>
          <w:rFonts w:cs="TH SarabunPSK"/>
          <w:b/>
          <w:color w:val="2B6CB0"/>
        </w:rPr>
        <w:t xml:space="preserve">ผู้ให้ : </w:t>
      </w:r>
      <w:r>
        <w:rPr>
          <w:rFonts w:cs="TH SarabunPSK"/>
        </w:rPr>
        <w:t>ถ้าลองแยกระหว่าง “คะแนนของคุณ” กับ “คุณค่าของตัวคุณเอง” คุณคิดว่าสองสิ่งนี้เหมือนหรือต่างกันอย่างไรครับ</w:t>
      </w:r>
    </w:p>
    <w:p w14:paraId="02D406D6" w14:textId="77777777" w:rsidR="00861921" w:rsidRDefault="00000000">
      <w:pPr>
        <w:spacing w:after="160"/>
        <w:ind w:left="567"/>
      </w:pPr>
      <w:r>
        <w:rPr>
          <w:rFonts w:cs="TH SarabunPSK"/>
          <w:b/>
          <w:color w:val="805AD5"/>
          <w:sz w:val="28"/>
        </w:rPr>
        <w:t>[ทักษะ : การถามเพื่อกระตุ้นการสำรวจตน]</w:t>
      </w:r>
    </w:p>
    <w:p w14:paraId="1B16F671" w14:textId="77777777" w:rsidR="00861921" w:rsidRDefault="00000000">
      <w:pPr>
        <w:spacing w:after="120"/>
      </w:pPr>
      <w:r>
        <w:rPr>
          <w:rFonts w:cs="TH SarabunPSK"/>
          <w:b/>
          <w:color w:val="2C7A7B"/>
        </w:rPr>
        <w:t xml:space="preserve">ผู้รับ : </w:t>
      </w:r>
      <w:r>
        <w:rPr>
          <w:rFonts w:cs="TH SarabunPSK"/>
        </w:rPr>
        <w:t>น่าจะต่างกันค่ะ แต่ที่ผ่านมาหนูเอาสองเรื่องนี้มารวมกันตลอดเลย</w:t>
      </w:r>
    </w:p>
    <w:p w14:paraId="5AF91775" w14:textId="77777777" w:rsidR="00861921" w:rsidRDefault="00000000">
      <w:pPr>
        <w:spacing w:after="80"/>
      </w:pPr>
      <w:r>
        <w:rPr>
          <w:rFonts w:cs="TH SarabunPSK"/>
          <w:b/>
          <w:color w:val="2B6CB0"/>
        </w:rPr>
        <w:t xml:space="preserve">ผู้ให้ : </w:t>
      </w:r>
      <w:r>
        <w:rPr>
          <w:rFonts w:cs="TH SarabunPSK"/>
        </w:rPr>
        <w:t>ฟังดูเหมือนความกลัวที่อยู่ลึกลงไปไม่ใช่แค่กลัวคะแนนไม่ดี แต่เป็นความกลัวว่าตัวเองจะไม่ดีพอและทำให้คนที่เรารักผิดหวัง ใช่ไหมครับ</w:t>
      </w:r>
    </w:p>
    <w:p w14:paraId="2105BC25" w14:textId="77777777" w:rsidR="00861921" w:rsidRDefault="00000000">
      <w:pPr>
        <w:spacing w:after="160"/>
        <w:ind w:left="567"/>
      </w:pPr>
      <w:r>
        <w:rPr>
          <w:rFonts w:cs="TH SarabunPSK"/>
          <w:b/>
          <w:color w:val="805AD5"/>
          <w:sz w:val="28"/>
        </w:rPr>
        <w:t>[ทักษะ : การสะท้อน + การแปลความ]</w:t>
      </w:r>
    </w:p>
    <w:p w14:paraId="740FACB5" w14:textId="77777777" w:rsidR="00861921" w:rsidRDefault="00000000">
      <w:pPr>
        <w:spacing w:after="120"/>
      </w:pPr>
      <w:r>
        <w:rPr>
          <w:rFonts w:cs="TH SarabunPSK"/>
          <w:b/>
          <w:color w:val="2C7A7B"/>
        </w:rPr>
        <w:t xml:space="preserve">ผู้รับ : </w:t>
      </w:r>
      <w:r>
        <w:rPr>
          <w:rFonts w:cs="TH SarabunPSK"/>
        </w:rPr>
        <w:t>ใช่ค่ะ พอฟังพี่พูดแบบนี้แล้ว หนูรู้สึกว่าเป็นแบบนั้นจริง ๆ ค่ะ</w:t>
      </w:r>
    </w:p>
    <w:p w14:paraId="186190B8" w14:textId="77777777" w:rsidR="00861921" w:rsidRDefault="00000000">
      <w:pPr>
        <w:spacing w:after="80"/>
      </w:pPr>
      <w:r>
        <w:rPr>
          <w:rFonts w:cs="TH SarabunPSK"/>
          <w:b/>
          <w:color w:val="2B6CB0"/>
        </w:rPr>
        <w:t xml:space="preserve">ผู้ให้ : </w:t>
      </w:r>
      <w:r>
        <w:rPr>
          <w:rFonts w:cs="TH SarabunPSK"/>
        </w:rPr>
        <w:t>และเมื่อความรู้สึกกลัวนั้นเกิดขึ้น คุณจึงเลือกที่จะไม่อ่านหนังสือแล้วไปเล่นโทรศัพท์ เพื่อหลีกหนีความรู้สึกว่าตัวเองทำไม่ได้หรือเปล่าครับ</w:t>
      </w:r>
    </w:p>
    <w:p w14:paraId="71F9AB26" w14:textId="77777777" w:rsidR="00861921" w:rsidRDefault="00000000">
      <w:pPr>
        <w:spacing w:after="160"/>
        <w:ind w:left="567"/>
      </w:pPr>
      <w:r>
        <w:rPr>
          <w:rFonts w:cs="TH SarabunPSK"/>
          <w:b/>
          <w:color w:val="805AD5"/>
          <w:sz w:val="28"/>
        </w:rPr>
        <w:t>[ทักษะ : การท้าทาย / การเผชิญหน้าอย่างอ่อนโยน]</w:t>
      </w:r>
    </w:p>
    <w:p w14:paraId="1227B583" w14:textId="77777777" w:rsidR="00861921" w:rsidRDefault="00000000">
      <w:pPr>
        <w:spacing w:after="120"/>
      </w:pPr>
      <w:r>
        <w:rPr>
          <w:rFonts w:cs="TH SarabunPSK"/>
          <w:b/>
          <w:color w:val="2C7A7B"/>
        </w:rPr>
        <w:t xml:space="preserve">ผู้รับ : </w:t>
      </w:r>
      <w:r>
        <w:rPr>
          <w:rFonts w:cs="TH SarabunPSK"/>
        </w:rPr>
        <w:t>ใช่ค่ะ หนูไม่เคยคิดเลยว่าการเล่นโทรศัพท์คือการหนีความรู้สึก แต่พอมองแบบนี้ก็น่าจะใช่จริง ๆ ค่ะ</w:t>
      </w:r>
    </w:p>
    <w:p w14:paraId="186B1ADD" w14:textId="77777777" w:rsidR="00861921" w:rsidRDefault="00000000">
      <w:pPr>
        <w:spacing w:after="80"/>
      </w:pPr>
      <w:r>
        <w:rPr>
          <w:rFonts w:cs="TH SarabunPSK"/>
          <w:b/>
          <w:color w:val="2B6CB0"/>
        </w:rPr>
        <w:t xml:space="preserve">ผู้ให้ : </w:t>
      </w:r>
      <w:r>
        <w:rPr>
          <w:rFonts w:cs="TH SarabunPSK"/>
        </w:rPr>
        <w:t>การที่คุณมองเห็นความเชื่อมโยงตรงนี้ถือเป็นสิ่งสำคัญมากเลยนะครับ เพราะคุณกำลังเข้าใจตัวเองมากขึ้นว่าเกิดอะไรขึ้นในใจ ก่อนที่คุณจะหลีกเลี่ยงการอ่านหนังสือ</w:t>
      </w:r>
    </w:p>
    <w:p w14:paraId="5FF25392" w14:textId="77777777" w:rsidR="00861921" w:rsidRDefault="00000000">
      <w:pPr>
        <w:spacing w:after="160"/>
        <w:ind w:left="567"/>
      </w:pPr>
      <w:r>
        <w:rPr>
          <w:rFonts w:cs="TH SarabunPSK"/>
          <w:b/>
          <w:color w:val="805AD5"/>
          <w:sz w:val="28"/>
        </w:rPr>
        <w:t>[ทักษะ : การสนับสนุนและให้กำลังใจ]</w:t>
      </w:r>
    </w:p>
    <w:p w14:paraId="6E7CE639" w14:textId="77777777" w:rsidR="00861921" w:rsidRDefault="00000000">
      <w:pPr>
        <w:spacing w:before="280" w:after="80"/>
      </w:pPr>
      <w:r>
        <w:rPr>
          <w:rFonts w:cs="TH SarabunPSK"/>
          <w:b/>
          <w:color w:val="1A365D"/>
          <w:sz w:val="36"/>
        </w:rPr>
        <w:t>ขั้นที่ 3 จัดการ/ดำเนินการกับปัญหา</w:t>
      </w:r>
    </w:p>
    <w:p w14:paraId="4898FEE9" w14:textId="77777777" w:rsidR="00861921" w:rsidRDefault="00000000">
      <w:r>
        <w:rPr>
          <w:rFonts w:cs="TH SarabunPSK"/>
          <w:i/>
          <w:color w:val="4A5568"/>
          <w:sz w:val="30"/>
        </w:rPr>
        <w:t>เป้าหมาย: นำความเข้าใจไปสู่การกำหนดพฤติกรรมใหม่ที่เป็นรูปธรรม และวางแผนลงมือปฏิบัติ</w:t>
      </w:r>
    </w:p>
    <w:p w14:paraId="30780132" w14:textId="77777777" w:rsidR="00861921" w:rsidRDefault="00000000">
      <w:pPr>
        <w:spacing w:after="80"/>
      </w:pPr>
      <w:r>
        <w:rPr>
          <w:rFonts w:cs="TH SarabunPSK"/>
          <w:b/>
          <w:color w:val="2B6CB0"/>
        </w:rPr>
        <w:t xml:space="preserve">ผู้ให้ : </w:t>
      </w:r>
      <w:r>
        <w:rPr>
          <w:rFonts w:cs="TH SarabunPSK"/>
        </w:rPr>
        <w:t>เมื่อคุณเข้าใจแล้วว่า ความกลัว “ไม่ดีพอ” ทำให้คุณหลีกเลี่ยงการอ่านหนังสือ คุณอยากลองจัดการกับสถานการณ์นี้อย่างไรบ้างครับ</w:t>
      </w:r>
    </w:p>
    <w:p w14:paraId="06D298C2" w14:textId="77777777" w:rsidR="00861921" w:rsidRDefault="00000000">
      <w:pPr>
        <w:spacing w:after="160"/>
        <w:ind w:left="567"/>
      </w:pPr>
      <w:r>
        <w:rPr>
          <w:rFonts w:cs="TH SarabunPSK"/>
          <w:b/>
          <w:color w:val="805AD5"/>
          <w:sz w:val="28"/>
        </w:rPr>
        <w:lastRenderedPageBreak/>
        <w:t>[ทักษะ : คำถามปลายเปิดเพื่อชวนวางแผน]</w:t>
      </w:r>
    </w:p>
    <w:p w14:paraId="583B09CA" w14:textId="77777777" w:rsidR="00861921" w:rsidRDefault="00000000">
      <w:pPr>
        <w:spacing w:after="120"/>
      </w:pPr>
      <w:r>
        <w:rPr>
          <w:rFonts w:cs="TH SarabunPSK"/>
          <w:b/>
          <w:color w:val="2C7A7B"/>
        </w:rPr>
        <w:t xml:space="preserve">ผู้รับ : </w:t>
      </w:r>
      <w:r>
        <w:rPr>
          <w:rFonts w:cs="TH SarabunPSK"/>
        </w:rPr>
        <w:t>หนูอยากกลับมาอ่านหนังสือได้ค่ะ ไม่อยากหนีแล้ว แต่ไม่อยากกดดันตัวเองจนเกินไป</w:t>
      </w:r>
    </w:p>
    <w:p w14:paraId="6BF376E0" w14:textId="77777777" w:rsidR="00861921" w:rsidRDefault="00000000">
      <w:pPr>
        <w:spacing w:after="80"/>
      </w:pPr>
      <w:r>
        <w:rPr>
          <w:rFonts w:cs="TH SarabunPSK"/>
          <w:b/>
          <w:color w:val="2B6CB0"/>
        </w:rPr>
        <w:t xml:space="preserve">ผู้ให้ : </w:t>
      </w:r>
      <w:r>
        <w:rPr>
          <w:rFonts w:cs="TH SarabunPSK"/>
        </w:rPr>
        <w:t>ลองหาวิธีที่ไม่ต้องกดดันตัวเองจนเกินไป เป็นพฤติกรรมเล็ก ๆ ที่คุณสามารถเริ่มทำได้จริงก่อน คุณคิดว่าทำอะไรดีครับ</w:t>
      </w:r>
    </w:p>
    <w:p w14:paraId="7624702C" w14:textId="77777777" w:rsidR="00861921" w:rsidRDefault="00000000">
      <w:pPr>
        <w:spacing w:after="160"/>
        <w:ind w:left="567"/>
      </w:pPr>
      <w:r>
        <w:rPr>
          <w:rFonts w:cs="TH SarabunPSK"/>
          <w:b/>
          <w:color w:val="805AD5"/>
          <w:sz w:val="28"/>
        </w:rPr>
        <w:t>[ทักษะ : การช่วยกำหนดเป้าหมายเชิงพฤติกรรม]</w:t>
      </w:r>
    </w:p>
    <w:p w14:paraId="6EF0517A" w14:textId="77777777" w:rsidR="00861921" w:rsidRDefault="00000000">
      <w:pPr>
        <w:spacing w:after="120"/>
      </w:pPr>
      <w:r>
        <w:rPr>
          <w:rFonts w:cs="TH SarabunPSK"/>
          <w:b/>
          <w:color w:val="2C7A7B"/>
        </w:rPr>
        <w:t xml:space="preserve">ผู้รับ : </w:t>
      </w:r>
      <w:r>
        <w:rPr>
          <w:rFonts w:cs="TH SarabunPSK"/>
        </w:rPr>
        <w:t>อาจจะเริ่มอ่านแค่วันละ 25-30 นาทีค่ะ</w:t>
      </w:r>
    </w:p>
    <w:p w14:paraId="14729B27" w14:textId="77777777" w:rsidR="00861921" w:rsidRDefault="00000000">
      <w:pPr>
        <w:spacing w:after="80"/>
      </w:pPr>
      <w:r>
        <w:rPr>
          <w:rFonts w:cs="TH SarabunPSK"/>
          <w:b/>
          <w:color w:val="2B6CB0"/>
        </w:rPr>
        <w:t xml:space="preserve">ผู้ให้ : </w:t>
      </w:r>
      <w:r>
        <w:rPr>
          <w:rFonts w:cs="TH SarabunPSK"/>
        </w:rPr>
        <w:t>ฟังดูเป็นเป้าหมายที่ชัดเจนและทำได้จริงครับ แล้วถ้าอ่านไปแล้วเจอเนื้อหาที่ไม่เข้าใจ คุณจะทำอย่างไรแทนการปิดหนังสือหนีครับ</w:t>
      </w:r>
    </w:p>
    <w:p w14:paraId="0BB6D4F4" w14:textId="77777777" w:rsidR="00861921" w:rsidRDefault="00000000">
      <w:pPr>
        <w:spacing w:after="160"/>
        <w:ind w:left="567"/>
      </w:pPr>
      <w:r>
        <w:rPr>
          <w:rFonts w:cs="TH SarabunPSK"/>
          <w:b/>
          <w:color w:val="805AD5"/>
          <w:sz w:val="28"/>
        </w:rPr>
        <w:t>[ทักษะ : คำถามปลายเปิดเพื่อเตรียมรับมืออุปสรรค]</w:t>
      </w:r>
    </w:p>
    <w:p w14:paraId="00144772" w14:textId="77777777" w:rsidR="00861921" w:rsidRDefault="00000000">
      <w:pPr>
        <w:spacing w:after="120"/>
      </w:pPr>
      <w:r>
        <w:rPr>
          <w:rFonts w:cs="TH SarabunPSK"/>
          <w:b/>
          <w:color w:val="2C7A7B"/>
        </w:rPr>
        <w:t xml:space="preserve">ผู้รับ : </w:t>
      </w:r>
      <w:r>
        <w:rPr>
          <w:rFonts w:cs="TH SarabunPSK"/>
        </w:rPr>
        <w:t>หนูอาจจะจดไว้ก่อนค่ะ แล้วค่อยเอาไปถามเพื่อนหรืออาจารย์ในวันถัดไป</w:t>
      </w:r>
    </w:p>
    <w:p w14:paraId="250599BC" w14:textId="77777777" w:rsidR="00861921" w:rsidRDefault="00000000">
      <w:pPr>
        <w:spacing w:after="80"/>
      </w:pPr>
      <w:r>
        <w:rPr>
          <w:rFonts w:cs="TH SarabunPSK"/>
          <w:b/>
          <w:color w:val="2B6CB0"/>
        </w:rPr>
        <w:t xml:space="preserve">ผู้ให้ : </w:t>
      </w:r>
      <w:r>
        <w:rPr>
          <w:rFonts w:cs="TH SarabunPSK"/>
        </w:rPr>
        <w:t>ดีมากเลยครับ ดังนั้นถ้าเจอสิ่งที่ไม่เข้าใจ เราจะไม่สรุปทันทีว่า “ฉันไม่เก่ง” แต่จะจดไว้เพื่อหาทางขอความช่วยเหลือ แล้วถ้าความคิดลบ ๆ ว่า “ฉันไม่เก่ง” แวบขึ้นมา คุณอยากลองพูดอะไรกับตัวเองแทนครับ</w:t>
      </w:r>
    </w:p>
    <w:p w14:paraId="62E7996A" w14:textId="77777777" w:rsidR="00861921" w:rsidRDefault="00000000">
      <w:pPr>
        <w:spacing w:after="160"/>
        <w:ind w:left="567"/>
      </w:pPr>
      <w:r>
        <w:rPr>
          <w:rFonts w:cs="TH SarabunPSK"/>
          <w:b/>
          <w:color w:val="805AD5"/>
          <w:sz w:val="28"/>
        </w:rPr>
        <w:t>[ทักษะ : การสะท้อนสรุปแนวทาง + การปรับเปลี่ยนความคิด]</w:t>
      </w:r>
    </w:p>
    <w:p w14:paraId="69F54FFF" w14:textId="77777777" w:rsidR="00861921" w:rsidRDefault="00000000">
      <w:pPr>
        <w:spacing w:after="120"/>
      </w:pPr>
      <w:r>
        <w:rPr>
          <w:rFonts w:cs="TH SarabunPSK"/>
          <w:b/>
          <w:color w:val="2C7A7B"/>
        </w:rPr>
        <w:t xml:space="preserve">ผู้รับ : </w:t>
      </w:r>
      <w:r>
        <w:rPr>
          <w:rFonts w:cs="TH SarabunPSK"/>
        </w:rPr>
        <w:t>หนูจะบอกตัวเองว่า “ตอนนี้ยังไม่เข้าใจ แต่ไม่ได้แปลว่าเราทำไม่ได้ ค่อย ๆ เรียนรู้ไป” ค่ะ</w:t>
      </w:r>
    </w:p>
    <w:p w14:paraId="030AD756" w14:textId="77777777" w:rsidR="00861921" w:rsidRDefault="00000000">
      <w:pPr>
        <w:spacing w:after="80"/>
      </w:pPr>
      <w:r>
        <w:rPr>
          <w:rFonts w:cs="TH SarabunPSK"/>
          <w:b/>
          <w:color w:val="2B6CB0"/>
        </w:rPr>
        <w:t xml:space="preserve">ผู้ให้ : </w:t>
      </w:r>
      <w:r>
        <w:rPr>
          <w:rFonts w:cs="TH SarabunPSK"/>
        </w:rPr>
        <w:t>ประโยคนี้เหมาะกับคุณมากครับ เพราะเปิดโอกาสให้ตัวเองได้เรียนรู้ เรามากำหนดเป้าหมายร่วมกันนะครับ สัปดาห์นี้คุณจะอ่านหนังสือวันละ 30 นาที อย่างน้อย 4-5 วัน หากไม่เข้าใจจะจดคำถามไว้ถามเพื่อนอย่างน้อย 1 เรื่อง คุณคิดว่าเป้าหมายนี้ทำได้จริงไหมครับ</w:t>
      </w:r>
    </w:p>
    <w:p w14:paraId="51F3AEB8" w14:textId="77777777" w:rsidR="00861921" w:rsidRDefault="00000000">
      <w:pPr>
        <w:spacing w:after="160"/>
        <w:ind w:left="567"/>
      </w:pPr>
      <w:r>
        <w:rPr>
          <w:rFonts w:cs="TH SarabunPSK"/>
          <w:b/>
          <w:color w:val="805AD5"/>
          <w:sz w:val="28"/>
        </w:rPr>
        <w:t>[ทักษะ : การกำหนดเป้าหมายเชิงพฤติกรรมที่เฉพาะเจาะจง]</w:t>
      </w:r>
    </w:p>
    <w:p w14:paraId="0C82B6B2" w14:textId="77777777" w:rsidR="00861921" w:rsidRDefault="00000000">
      <w:pPr>
        <w:spacing w:after="120"/>
      </w:pPr>
      <w:r>
        <w:rPr>
          <w:rFonts w:cs="TH SarabunPSK"/>
          <w:b/>
          <w:color w:val="2C7A7B"/>
        </w:rPr>
        <w:t xml:space="preserve">ผู้รับ : </w:t>
      </w:r>
      <w:r>
        <w:rPr>
          <w:rFonts w:cs="TH SarabunPSK"/>
        </w:rPr>
        <w:t>ทำได้ค่ะ หนูจะลองทำดู</w:t>
      </w:r>
    </w:p>
    <w:p w14:paraId="0DA779B9" w14:textId="77777777" w:rsidR="00861921" w:rsidRDefault="00000000">
      <w:pPr>
        <w:spacing w:after="80"/>
      </w:pPr>
      <w:r>
        <w:rPr>
          <w:rFonts w:cs="TH SarabunPSK"/>
          <w:b/>
          <w:color w:val="2B6CB0"/>
        </w:rPr>
        <w:t xml:space="preserve">ผู้ให้ : </w:t>
      </w:r>
      <w:r>
        <w:rPr>
          <w:rFonts w:cs="TH SarabunPSK"/>
        </w:rPr>
        <w:t>ถ้าวันไหนทำได้ไม่ครบ คุณคิดว่าจะปฏิบัติต่อตัวเองอย่างไรครับ</w:t>
      </w:r>
    </w:p>
    <w:p w14:paraId="6CF56461" w14:textId="77777777" w:rsidR="00861921" w:rsidRDefault="00000000">
      <w:pPr>
        <w:spacing w:after="160"/>
        <w:ind w:left="567"/>
      </w:pPr>
      <w:r>
        <w:rPr>
          <w:rFonts w:cs="TH SarabunPSK"/>
          <w:b/>
          <w:color w:val="805AD5"/>
          <w:sz w:val="28"/>
        </w:rPr>
        <w:t>[ทักษะ : คำถามปลายเปิด]</w:t>
      </w:r>
    </w:p>
    <w:p w14:paraId="1D18C398" w14:textId="77777777" w:rsidR="00861921" w:rsidRDefault="00000000">
      <w:pPr>
        <w:spacing w:after="120"/>
      </w:pPr>
      <w:r>
        <w:rPr>
          <w:rFonts w:cs="TH SarabunPSK"/>
          <w:b/>
          <w:color w:val="2C7A7B"/>
        </w:rPr>
        <w:t xml:space="preserve">ผู้รับ : </w:t>
      </w:r>
      <w:r>
        <w:rPr>
          <w:rFonts w:cs="TH SarabunPSK"/>
        </w:rPr>
        <w:t>หนูจะไม่ต่อว่าตัวเองค่ะ จะดูว่าติดปัญหาตรงไหน แล้วค่อยปรับใหม่</w:t>
      </w:r>
    </w:p>
    <w:p w14:paraId="5A14567D" w14:textId="77777777" w:rsidR="00861921" w:rsidRDefault="00000000">
      <w:pPr>
        <w:spacing w:after="80"/>
      </w:pPr>
      <w:r>
        <w:rPr>
          <w:rFonts w:cs="TH SarabunPSK"/>
          <w:b/>
          <w:color w:val="2B6CB0"/>
        </w:rPr>
        <w:lastRenderedPageBreak/>
        <w:t xml:space="preserve">ผู้ให้ : </w:t>
      </w:r>
      <w:r>
        <w:rPr>
          <w:rFonts w:cs="TH SarabunPSK"/>
        </w:rPr>
        <w:t>นั่นเป็นการเปลี่ยนแปลงที่ยอดเยี่ยมเลยนะครับ จากเดิมที่คุณใช้คะแนนมาตัดสินคุณค่า ตอนนี้คุณกำลังเรียนรู้ที่จะมองข้อผิดพลาดเป็นข้อมูลในการปรับปรุงตัวเองครับ</w:t>
      </w:r>
    </w:p>
    <w:p w14:paraId="5946E30F" w14:textId="77777777" w:rsidR="00861921" w:rsidRDefault="00000000">
      <w:pPr>
        <w:spacing w:after="160"/>
        <w:ind w:left="567"/>
      </w:pPr>
      <w:r>
        <w:rPr>
          <w:rFonts w:cs="TH SarabunPSK"/>
          <w:b/>
          <w:color w:val="805AD5"/>
          <w:sz w:val="28"/>
        </w:rPr>
        <w:t>[ทักษะ : การสนับสนุนและให้ข้อมูลสะท้อนกลับ]</w:t>
      </w:r>
    </w:p>
    <w:p w14:paraId="0F8194A3" w14:textId="77777777" w:rsidR="00861921" w:rsidRDefault="00000000">
      <w:pPr>
        <w:spacing w:before="280" w:after="80"/>
      </w:pPr>
      <w:r>
        <w:rPr>
          <w:rFonts w:cs="TH SarabunPSK"/>
          <w:b/>
          <w:color w:val="1A365D"/>
          <w:sz w:val="36"/>
        </w:rPr>
        <w:t>ขั้นที่ 4 การยุติการปรึกษา</w:t>
      </w:r>
    </w:p>
    <w:p w14:paraId="792FF10D" w14:textId="77777777" w:rsidR="00861921" w:rsidRDefault="00000000">
      <w:r>
        <w:rPr>
          <w:rFonts w:cs="TH SarabunPSK"/>
          <w:i/>
          <w:color w:val="4A5568"/>
          <w:sz w:val="30"/>
        </w:rPr>
        <w:t>เป้าหมาย: ทบทวนสิ่งที่ได้เรียนรู้ ประเมินความพร้อม เสริมพลังความมั่นใจ และวางแผนติดตามผล</w:t>
      </w:r>
    </w:p>
    <w:p w14:paraId="3F3F76A2" w14:textId="77777777" w:rsidR="00861921" w:rsidRDefault="00000000">
      <w:pPr>
        <w:spacing w:after="80"/>
      </w:pPr>
      <w:r>
        <w:rPr>
          <w:rFonts w:cs="TH SarabunPSK"/>
          <w:b/>
          <w:color w:val="2B6CB0"/>
        </w:rPr>
        <w:t xml:space="preserve">ผู้ให้ : </w:t>
      </w:r>
      <w:r>
        <w:rPr>
          <w:rFonts w:cs="TH SarabunPSK"/>
        </w:rPr>
        <w:t>ก่อนที่เราจะจบการพูดคุยกันในวันนี้ ผมอยากให้คุณลองสรุปหน่อยครับว่า วันนี้คุณได้เรียนรู้อะไรเกี่ยวกับตัวเองบ้าง</w:t>
      </w:r>
    </w:p>
    <w:p w14:paraId="00B708E3" w14:textId="77777777" w:rsidR="00861921" w:rsidRDefault="00000000">
      <w:pPr>
        <w:spacing w:after="160"/>
        <w:ind w:left="567"/>
      </w:pPr>
      <w:r>
        <w:rPr>
          <w:rFonts w:cs="TH SarabunPSK"/>
          <w:b/>
          <w:color w:val="805AD5"/>
          <w:sz w:val="28"/>
        </w:rPr>
        <w:t>[ทักษะ : การสรุปโดยให้ผู้รับการปรึกษาเป็นผู้สรุป]</w:t>
      </w:r>
    </w:p>
    <w:p w14:paraId="08DC8C63" w14:textId="77777777" w:rsidR="00861921" w:rsidRDefault="00000000">
      <w:pPr>
        <w:spacing w:after="120"/>
      </w:pPr>
      <w:r>
        <w:rPr>
          <w:rFonts w:cs="TH SarabunPSK"/>
          <w:b/>
          <w:color w:val="2C7A7B"/>
        </w:rPr>
        <w:t xml:space="preserve">ผู้รับ : </w:t>
      </w:r>
      <w:r>
        <w:rPr>
          <w:rFonts w:cs="TH SarabunPSK"/>
        </w:rPr>
        <w:t>หนูได้รู้ว่าหนูไม่ได้กลัวคะแนนอย่างเดียว แต่กลัวว่าถ้าทำไม่ได้ แปลว่าหนูไม่เก่งและทำให้พ่อแม่ผิดหวัง และหนูได้เป้าหมายคือจะอ่านวันละ 30 นาที ไม่เข้าใจก็จดไว้ถาม และจะไม่ต่อว่าตัวเองค่ะ</w:t>
      </w:r>
    </w:p>
    <w:p w14:paraId="100273FB" w14:textId="77777777" w:rsidR="00861921" w:rsidRDefault="00000000">
      <w:pPr>
        <w:spacing w:after="80"/>
      </w:pPr>
      <w:r>
        <w:rPr>
          <w:rFonts w:cs="TH SarabunPSK"/>
          <w:b/>
          <w:color w:val="2B6CB0"/>
        </w:rPr>
        <w:t xml:space="preserve">ผู้ให้ : </w:t>
      </w:r>
      <w:r>
        <w:rPr>
          <w:rFonts w:cs="TH SarabunPSK"/>
        </w:rPr>
        <w:t>ฟังแล้วรู้สึกได้เลยครับว่าคุณมองตัวเองเปลี่ยนไปจากตอนเริ่มต้น คุณเห็นความสามารถของตัวเองในการจัดการปัญหามากขึ้น ตอนนี้คุณรู้สึกอย่างไรบ้างครับ</w:t>
      </w:r>
    </w:p>
    <w:p w14:paraId="49282422" w14:textId="77777777" w:rsidR="00861921" w:rsidRDefault="00000000">
      <w:pPr>
        <w:spacing w:after="160"/>
        <w:ind w:left="567"/>
      </w:pPr>
      <w:r>
        <w:rPr>
          <w:rFonts w:cs="TH SarabunPSK"/>
          <w:b/>
          <w:color w:val="805AD5"/>
          <w:sz w:val="28"/>
        </w:rPr>
        <w:t>[ทักษะ : การสะท้อนความก้าวหน้า + สำรวจความรู้สึกต่อสัมพันธภาพ]</w:t>
      </w:r>
    </w:p>
    <w:p w14:paraId="23FF1A89" w14:textId="77777777" w:rsidR="00861921" w:rsidRDefault="00000000">
      <w:pPr>
        <w:spacing w:after="120"/>
      </w:pPr>
      <w:r>
        <w:rPr>
          <w:rFonts w:cs="TH SarabunPSK"/>
          <w:b/>
          <w:color w:val="2C7A7B"/>
        </w:rPr>
        <w:t xml:space="preserve">ผู้รับ : </w:t>
      </w:r>
      <w:r>
        <w:rPr>
          <w:rFonts w:cs="TH SarabunPSK"/>
        </w:rPr>
        <w:t>หนูรู้สึกสบายใจและโล่งขึ้นมากเลยค่ะ รู้สึกว่ามีทางออกและมีคนที่พร้อมเข้าใจหนูจริง ๆ</w:t>
      </w:r>
    </w:p>
    <w:p w14:paraId="0CA9C467" w14:textId="77777777" w:rsidR="00861921" w:rsidRDefault="00000000">
      <w:pPr>
        <w:spacing w:after="80"/>
      </w:pPr>
      <w:r>
        <w:rPr>
          <w:rFonts w:cs="TH SarabunPSK"/>
          <w:b/>
          <w:color w:val="2B6CB0"/>
        </w:rPr>
        <w:t xml:space="preserve">ผู้ให้ : </w:t>
      </w:r>
      <w:r>
        <w:rPr>
          <w:rFonts w:cs="TH SarabunPSK"/>
        </w:rPr>
        <w:t>ผมดีใจที่ได้ยินเช่นนั้นครับ สิ่งที่เราคุยกันวันนี้ คุณคือคนที่ค้นพบและเลือกแนวทางด้วยตัวเองนะครับ ขอบคุณที่เปิดใจและกล้าเผชิญหน้ากับความรู้สึกของตัวเองครับ</w:t>
      </w:r>
    </w:p>
    <w:p w14:paraId="67E05398" w14:textId="77777777" w:rsidR="00861921" w:rsidRDefault="00000000">
      <w:pPr>
        <w:spacing w:after="160"/>
        <w:ind w:left="567"/>
      </w:pPr>
      <w:r>
        <w:rPr>
          <w:rFonts w:cs="TH SarabunPSK"/>
          <w:b/>
          <w:color w:val="805AD5"/>
          <w:sz w:val="28"/>
        </w:rPr>
        <w:t>[ทักษะ : การเปิดเผยความรู้สึกจริงใจและการเสริมพลัง]</w:t>
      </w:r>
    </w:p>
    <w:p w14:paraId="23F3E68E" w14:textId="77777777" w:rsidR="00861921" w:rsidRDefault="00000000">
      <w:pPr>
        <w:spacing w:after="120"/>
      </w:pPr>
      <w:r>
        <w:rPr>
          <w:rFonts w:cs="TH SarabunPSK"/>
          <w:b/>
          <w:color w:val="2C7A7B"/>
        </w:rPr>
        <w:t xml:space="preserve">ผู้รับ : </w:t>
      </w:r>
      <w:r>
        <w:rPr>
          <w:rFonts w:cs="TH SarabunPSK"/>
        </w:rPr>
        <w:t>ขอบคุณพี่มากเช่นกันนะคะ</w:t>
      </w:r>
    </w:p>
    <w:p w14:paraId="5EE0A47C" w14:textId="77777777" w:rsidR="00861921" w:rsidRDefault="00000000">
      <w:pPr>
        <w:spacing w:after="80"/>
      </w:pPr>
      <w:r>
        <w:rPr>
          <w:rFonts w:cs="TH SarabunPSK"/>
          <w:b/>
          <w:color w:val="2B6CB0"/>
        </w:rPr>
        <w:t xml:space="preserve">ผู้ให้ : </w:t>
      </w:r>
      <w:r>
        <w:rPr>
          <w:rFonts w:cs="TH SarabunPSK"/>
        </w:rPr>
        <w:t>ยินดีมากครับ วันนี้เราจบการพูดคุยไว้ตรงนี้นะครับ สัปดาห์หน้าในเวลาเดียวกันนี้ เรากลับมาพบกันอีกครั้งเพื่อติดตามดูว่าเป้าหมายที่ตั้งไว้เป็นอย่างไรบ้าง แต่ถ้ามีเรื่องไม่สบายใจระหว่างนี้ คุณสามารถแวะมาหาผมได้เสมอนะครับ</w:t>
      </w:r>
    </w:p>
    <w:p w14:paraId="6B130D26" w14:textId="77777777" w:rsidR="00861921" w:rsidRDefault="00000000">
      <w:pPr>
        <w:spacing w:after="160"/>
        <w:ind w:left="567"/>
      </w:pPr>
      <w:r>
        <w:rPr>
          <w:rFonts w:cs="TH SarabunPSK"/>
          <w:b/>
          <w:color w:val="805AD5"/>
          <w:sz w:val="28"/>
        </w:rPr>
        <w:t>[ทักษะ : การวางแผนหลังยุติและการนัดหมายติดตามผล]</w:t>
      </w:r>
    </w:p>
    <w:p w14:paraId="54EC5E6B" w14:textId="77777777" w:rsidR="00861921" w:rsidRDefault="00000000">
      <w:pPr>
        <w:spacing w:after="120"/>
      </w:pPr>
      <w:r>
        <w:rPr>
          <w:rFonts w:cs="TH SarabunPSK"/>
          <w:b/>
          <w:color w:val="2C7A7B"/>
        </w:rPr>
        <w:t xml:space="preserve">ผู้รับ : </w:t>
      </w:r>
      <w:r>
        <w:rPr>
          <w:rFonts w:cs="TH SarabunPSK"/>
        </w:rPr>
        <w:t>ได้เลยค่ะ ขอบคุณมากนะคะ สวัสดีค่ะ</w:t>
      </w:r>
    </w:p>
    <w:p w14:paraId="0AEF1334" w14:textId="77777777" w:rsidR="00861921" w:rsidRDefault="00000000">
      <w:pPr>
        <w:spacing w:after="120"/>
      </w:pPr>
      <w:r>
        <w:rPr>
          <w:rFonts w:cs="TH SarabunPSK"/>
          <w:b/>
          <w:color w:val="2B6CB0"/>
        </w:rPr>
        <w:lastRenderedPageBreak/>
        <w:t xml:space="preserve">ผู้ให้ : </w:t>
      </w:r>
      <w:r>
        <w:rPr>
          <w:rFonts w:cs="TH SarabunPSK"/>
        </w:rPr>
        <w:t>สวัสดีครับ ขอให้เป็นสัปดาห์ที่ดีนะครับ</w:t>
      </w:r>
    </w:p>
    <w:p w14:paraId="10C06DB0" w14:textId="77777777" w:rsidR="00861921" w:rsidRDefault="00000000">
      <w:r>
        <w:br w:type="page"/>
      </w:r>
    </w:p>
    <w:p w14:paraId="413CAA77" w14:textId="77777777" w:rsidR="00861921" w:rsidRDefault="00000000">
      <w:pPr>
        <w:spacing w:before="200" w:after="160"/>
      </w:pPr>
      <w:r>
        <w:rPr>
          <w:rFonts w:cs="TH SarabunPSK"/>
          <w:b/>
          <w:color w:val="1A365D"/>
          <w:sz w:val="36"/>
        </w:rPr>
        <w:lastRenderedPageBreak/>
        <w:t>ตารางสรุปทักษะการให้คำปรึกษาที่นำมาใช้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622"/>
        <w:gridCol w:w="3147"/>
        <w:gridCol w:w="3807"/>
      </w:tblGrid>
      <w:tr w:rsidR="00861921" w14:paraId="5225D7A4" w14:textId="77777777" w:rsidTr="008619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F64738B" w14:textId="77777777" w:rsidR="00861921" w:rsidRDefault="00000000">
            <w:pPr>
              <w:jc w:val="center"/>
            </w:pPr>
            <w:r>
              <w:rPr>
                <w:sz w:val="30"/>
              </w:rPr>
              <w:t>ขั้นตอน</w:t>
            </w:r>
          </w:p>
        </w:tc>
        <w:tc>
          <w:tcPr>
            <w:tcW w:w="4252" w:type="dxa"/>
          </w:tcPr>
          <w:p w14:paraId="5BB16CF1" w14:textId="77777777" w:rsidR="0086192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30"/>
              </w:rPr>
              <w:t>ทักษะที่นำมาใช้ (ตามเอกสารอ้างอิง)</w:t>
            </w:r>
          </w:p>
        </w:tc>
        <w:tc>
          <w:tcPr>
            <w:tcW w:w="2835" w:type="dxa"/>
          </w:tcPr>
          <w:p w14:paraId="40AD4466" w14:textId="77777777" w:rsidR="0086192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30"/>
              </w:rPr>
              <w:t>วัตถุประสงค์ในการใช้</w:t>
            </w:r>
          </w:p>
        </w:tc>
      </w:tr>
      <w:tr w:rsidR="00861921" w14:paraId="74174C58" w14:textId="77777777" w:rsidTr="008619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0CE9F93" w14:textId="77777777" w:rsidR="00861921" w:rsidRDefault="00000000">
            <w:pPr>
              <w:jc w:val="center"/>
            </w:pPr>
            <w:r>
              <w:rPr>
                <w:sz w:val="28"/>
              </w:rPr>
              <w:t>ขั้นที่ 1 เริ่มต้นการปรึกษาและสร้างสัมพันธภาพ</w:t>
            </w:r>
          </w:p>
        </w:tc>
        <w:tc>
          <w:tcPr>
            <w:tcW w:w="4252" w:type="dxa"/>
          </w:tcPr>
          <w:p w14:paraId="61CC7A94" w14:textId="77777777" w:rsidR="008619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• การสร้างสัมพันธภาพและบรรยากาศที่ปลอดภัย</w:t>
            </w:r>
            <w:r>
              <w:rPr>
                <w:sz w:val="28"/>
              </w:rPr>
              <w:br/>
              <w:t>• การฟัง + การสะท้อนความรู้สึก</w:t>
            </w:r>
            <w:r>
              <w:rPr>
                <w:sz w:val="28"/>
              </w:rPr>
              <w:br/>
              <w:t>• การสร้างข้อตกลงร่วมกัน</w:t>
            </w:r>
            <w:r>
              <w:rPr>
                <w:sz w:val="28"/>
              </w:rPr>
              <w:br/>
              <w:t>• คำถามปลายเปิดเพื่อกำหนดปัญหาให้ชัดเจน</w:t>
            </w:r>
            <w:r>
              <w:rPr>
                <w:sz w:val="28"/>
              </w:rPr>
              <w:br/>
              <w:t>• การสะท้อนเนื้อหา</w:t>
            </w:r>
          </w:p>
        </w:tc>
        <w:tc>
          <w:tcPr>
            <w:tcW w:w="2835" w:type="dxa"/>
          </w:tcPr>
          <w:p w14:paraId="7C877819" w14:textId="77777777" w:rsidR="008619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สร้างความไว้วางใจ ลดความวิตกกังวล และช่วยให้ผู้รับการปรึกษาระบุปัญหาที่แท้จริงได้อย่างเจาะจง</w:t>
            </w:r>
          </w:p>
        </w:tc>
      </w:tr>
      <w:tr w:rsidR="00861921" w14:paraId="5AF8D684" w14:textId="77777777" w:rsidTr="008619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CD8B026" w14:textId="77777777" w:rsidR="00861921" w:rsidRDefault="00000000">
            <w:pPr>
              <w:jc w:val="center"/>
            </w:pPr>
            <w:r>
              <w:rPr>
                <w:sz w:val="28"/>
              </w:rPr>
              <w:t>ขั้นที่ 2 สำรวจตน เพื่อทำความเข้าใจกับปัญหา</w:t>
            </w:r>
          </w:p>
        </w:tc>
        <w:tc>
          <w:tcPr>
            <w:tcW w:w="4252" w:type="dxa"/>
          </w:tcPr>
          <w:p w14:paraId="5FEA7619" w14:textId="77777777" w:rsidR="008619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8"/>
              </w:rPr>
              <w:t>• คำถามปลายเปิดเพื่อสำรวจตนเอง</w:t>
            </w:r>
            <w:r>
              <w:rPr>
                <w:sz w:val="28"/>
              </w:rPr>
              <w:br/>
              <w:t>• การสะท้อนความรู้สึกและเนื้อหา</w:t>
            </w:r>
            <w:r>
              <w:rPr>
                <w:sz w:val="28"/>
              </w:rPr>
              <w:br/>
              <w:t>• คำถามปลายเปิดเพื่อเชื่อมโยงอดีต</w:t>
            </w:r>
            <w:r>
              <w:rPr>
                <w:sz w:val="28"/>
              </w:rPr>
              <w:br/>
              <w:t>• การสะท้อนความหมาย</w:t>
            </w:r>
            <w:r>
              <w:rPr>
                <w:sz w:val="28"/>
              </w:rPr>
              <w:br/>
              <w:t>• การถามเพื่อกระตุ้นการสำรวจตน</w:t>
            </w:r>
            <w:r>
              <w:rPr>
                <w:sz w:val="28"/>
              </w:rPr>
              <w:br/>
              <w:t>• การสะท้อน + การแปลความ</w:t>
            </w:r>
            <w:r>
              <w:rPr>
                <w:sz w:val="28"/>
              </w:rPr>
              <w:br/>
              <w:t>• การท้าทาย / การเผชิญหน้าอย่างอ่อนโยน</w:t>
            </w:r>
          </w:p>
        </w:tc>
        <w:tc>
          <w:tcPr>
            <w:tcW w:w="2835" w:type="dxa"/>
          </w:tcPr>
          <w:p w14:paraId="40C1842F" w14:textId="77777777" w:rsidR="008619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8"/>
              </w:rPr>
              <w:t>ช่วยให้ผู้รับการปรึกษาตระหนักรู้ถึงความคิดลบ ปมความกลัวที่ซ่อนอยู่ (การเปรียบเทียบในวัยเด็ก) และความไม่สอดคล้องระหว่างสิ่งที่พูดกับการกระทำหลีกเลี่ยง</w:t>
            </w:r>
          </w:p>
        </w:tc>
      </w:tr>
      <w:tr w:rsidR="00861921" w14:paraId="32E89FEE" w14:textId="77777777" w:rsidTr="008619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74A5ED2" w14:textId="77777777" w:rsidR="00861921" w:rsidRDefault="00000000">
            <w:pPr>
              <w:jc w:val="center"/>
            </w:pPr>
            <w:r>
              <w:rPr>
                <w:sz w:val="28"/>
              </w:rPr>
              <w:t>ขั้นที่ 3 จัดการ/ดำเนินการกับปัญหา</w:t>
            </w:r>
          </w:p>
        </w:tc>
        <w:tc>
          <w:tcPr>
            <w:tcW w:w="4252" w:type="dxa"/>
          </w:tcPr>
          <w:p w14:paraId="1B24621A" w14:textId="77777777" w:rsidR="008619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• คำถามปลายเปิดเพื่อชวนวางแผน</w:t>
            </w:r>
            <w:r>
              <w:rPr>
                <w:sz w:val="28"/>
              </w:rPr>
              <w:br/>
              <w:t>• การช่วยกำหนดเป้าหมายเชิงพฤติกรรม</w:t>
            </w:r>
            <w:r>
              <w:rPr>
                <w:sz w:val="28"/>
              </w:rPr>
              <w:br/>
              <w:t>• การปรับเปลี่ยนความคิด (Cognitive Restructuring)</w:t>
            </w:r>
            <w:r>
              <w:rPr>
                <w:sz w:val="28"/>
              </w:rPr>
              <w:br/>
              <w:t>• การกำหนดเป้าหมายเชิงพฤติกรรมที่เฉพาะเจาะจง</w:t>
            </w:r>
            <w:r>
              <w:rPr>
                <w:sz w:val="28"/>
              </w:rPr>
              <w:br/>
              <w:t>• การสนับสนุนและให้ข้อมูลสะท้อนกลับ</w:t>
            </w:r>
          </w:p>
        </w:tc>
        <w:tc>
          <w:tcPr>
            <w:tcW w:w="2835" w:type="dxa"/>
          </w:tcPr>
          <w:p w14:paraId="5DD441AE" w14:textId="77777777" w:rsidR="008619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แปรเปลี่ยนความหยั่งรู้ (Insight) สู่การปฏิบัติจริง โดยตั้งเป้าหมายเชิงพฤติกรรมที่วัดได้ ทำได้จริง และฝึกการพูดคุยกับตัวเองในเชิงบวก</w:t>
            </w:r>
          </w:p>
        </w:tc>
      </w:tr>
      <w:tr w:rsidR="00861921" w14:paraId="4F4DE60F" w14:textId="77777777" w:rsidTr="008619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14C40A2" w14:textId="77777777" w:rsidR="00861921" w:rsidRDefault="00000000">
            <w:pPr>
              <w:jc w:val="center"/>
            </w:pPr>
            <w:r>
              <w:rPr>
                <w:sz w:val="28"/>
              </w:rPr>
              <w:t>ขั้นที่ 4 การยุติการปรึกษา</w:t>
            </w:r>
          </w:p>
        </w:tc>
        <w:tc>
          <w:tcPr>
            <w:tcW w:w="4252" w:type="dxa"/>
          </w:tcPr>
          <w:p w14:paraId="05585229" w14:textId="77777777" w:rsidR="008619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8"/>
              </w:rPr>
              <w:t>• การสรุปโดยให้ผู้รับการปรึกษาเป็นผู้สรุป</w:t>
            </w:r>
            <w:r>
              <w:rPr>
                <w:sz w:val="28"/>
              </w:rPr>
              <w:br/>
              <w:t>• การสะท้อนความก้าวหน้า</w:t>
            </w:r>
            <w:r>
              <w:rPr>
                <w:sz w:val="28"/>
              </w:rPr>
              <w:br/>
              <w:t xml:space="preserve">• </w:t>
            </w:r>
            <w:r>
              <w:rPr>
                <w:sz w:val="28"/>
              </w:rPr>
              <w:lastRenderedPageBreak/>
              <w:t>การเปิดเผยความรู้สึกจริงใจและการเสริมพลัง</w:t>
            </w:r>
            <w:r>
              <w:rPr>
                <w:sz w:val="28"/>
              </w:rPr>
              <w:br/>
              <w:t>• การวางแผนหลังยุติและการนัดหมายติดตามผล</w:t>
            </w:r>
          </w:p>
        </w:tc>
        <w:tc>
          <w:tcPr>
            <w:tcW w:w="2835" w:type="dxa"/>
          </w:tcPr>
          <w:p w14:paraId="28549110" w14:textId="77777777" w:rsidR="008619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8"/>
              </w:rPr>
              <w:lastRenderedPageBreak/>
              <w:t>ส่งเสริมการพึ่งพาตนเอง ประเมินผลการเรียนรู้ที่ตกผลึก จัดการความรู้สึกในสัมพันธภาพ และนัดหมายเพื่อติดตามความก้าวหน้า</w:t>
            </w:r>
          </w:p>
        </w:tc>
      </w:tr>
    </w:tbl>
    <w:p w14:paraId="113DB0CA" w14:textId="77777777" w:rsidR="00765143" w:rsidRDefault="00765143"/>
    <w:sectPr w:rsidR="0076514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9438761">
    <w:abstractNumId w:val="8"/>
  </w:num>
  <w:num w:numId="2" w16cid:durableId="1810051460">
    <w:abstractNumId w:val="6"/>
  </w:num>
  <w:num w:numId="3" w16cid:durableId="453794735">
    <w:abstractNumId w:val="5"/>
  </w:num>
  <w:num w:numId="4" w16cid:durableId="1757246434">
    <w:abstractNumId w:val="4"/>
  </w:num>
  <w:num w:numId="5" w16cid:durableId="91361533">
    <w:abstractNumId w:val="7"/>
  </w:num>
  <w:num w:numId="6" w16cid:durableId="111948572">
    <w:abstractNumId w:val="3"/>
  </w:num>
  <w:num w:numId="7" w16cid:durableId="1178884899">
    <w:abstractNumId w:val="2"/>
  </w:num>
  <w:num w:numId="8" w16cid:durableId="1897889247">
    <w:abstractNumId w:val="1"/>
  </w:num>
  <w:num w:numId="9" w16cid:durableId="1278639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21E4"/>
    <w:rsid w:val="00765143"/>
    <w:rsid w:val="00861921"/>
    <w:rsid w:val="00AA1D8D"/>
    <w:rsid w:val="00B47730"/>
    <w:rsid w:val="00CB0664"/>
    <w:rsid w:val="00EF29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D4CDD74-AD91-45B1-B2DF-867FA777D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H SarabunPSK" w:hAnsi="TH SarabunPSK"/>
      <w:color w:val="222222"/>
      <w:sz w:val="3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1328</Words>
  <Characters>7570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Chinjung 01</cp:lastModifiedBy>
  <cp:revision>2</cp:revision>
  <dcterms:created xsi:type="dcterms:W3CDTF">2013-12-23T23:15:00Z</dcterms:created>
  <dcterms:modified xsi:type="dcterms:W3CDTF">2026-10-01T13:13:00Z</dcterms:modified>
  <cp:category/>
</cp:coreProperties>
</file>