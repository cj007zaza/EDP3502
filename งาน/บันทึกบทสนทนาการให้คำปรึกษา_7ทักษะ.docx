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54D0" w14:textId="77777777" w:rsidR="0095731D" w:rsidRPr="003D56E6" w:rsidRDefault="00000000">
      <w:pPr>
        <w:spacing w:after="40"/>
        <w:jc w:val="center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szCs w:val="32"/>
        </w:rPr>
        <w:t>บทสนทนาการให้คำปรึกษา</w:t>
      </w:r>
    </w:p>
    <w:p w14:paraId="0F68A9C6" w14:textId="77777777" w:rsidR="0095731D" w:rsidRPr="003D56E6" w:rsidRDefault="00000000">
      <w:pPr>
        <w:spacing w:after="280"/>
        <w:jc w:val="center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szCs w:val="32"/>
        </w:rPr>
        <w:t>เรื่อง “ความกังวลเรื่องการเรียนและความคาดหวังของครอบครัว”</w:t>
      </w:r>
    </w:p>
    <w:p w14:paraId="3D45CE4C" w14:textId="6C3F61EF" w:rsidR="0095731D" w:rsidRPr="003D56E6" w:rsidRDefault="00000000">
      <w:pPr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szCs w:val="32"/>
        </w:rPr>
        <w:t>ผู้ให้การปรึกษา (ผู้ให้</w:t>
      </w:r>
      <w:proofErr w:type="gramStart"/>
      <w:r w:rsidRPr="003D56E6">
        <w:rPr>
          <w:rFonts w:ascii="TH Sarabun New" w:hAnsi="TH Sarabun New" w:cs="TH Sarabun New"/>
          <w:b/>
          <w:szCs w:val="32"/>
        </w:rPr>
        <w:t>) :</w:t>
      </w:r>
      <w:proofErr w:type="gramEnd"/>
      <w:r w:rsidRPr="003D56E6">
        <w:rPr>
          <w:rFonts w:ascii="TH Sarabun New" w:hAnsi="TH Sarabun New" w:cs="TH Sarabun New"/>
          <w:b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นักศึกษาชาย ชั้นปีที่ 3 สาขาวิชาชีพครู (นักศึกษาฝึกปฏิบัติการให้คำปรึกษา)</w:t>
      </w:r>
      <w:r w:rsidRPr="003D56E6">
        <w:rPr>
          <w:rFonts w:ascii="TH Sarabun New" w:hAnsi="TH Sarabun New" w:cs="TH Sarabun New"/>
          <w:szCs w:val="32"/>
        </w:rPr>
        <w:br/>
      </w:r>
      <w:r w:rsidRPr="003D56E6">
        <w:rPr>
          <w:rFonts w:ascii="TH Sarabun New" w:hAnsi="TH Sarabun New" w:cs="TH Sarabun New"/>
          <w:b/>
          <w:szCs w:val="32"/>
        </w:rPr>
        <w:t>ผู้รับการปรึกษา (ผู้รับ</w:t>
      </w:r>
      <w:proofErr w:type="gramStart"/>
      <w:r w:rsidRPr="003D56E6">
        <w:rPr>
          <w:rFonts w:ascii="TH Sarabun New" w:hAnsi="TH Sarabun New" w:cs="TH Sarabun New"/>
          <w:b/>
          <w:szCs w:val="32"/>
        </w:rPr>
        <w:t>) :</w:t>
      </w:r>
      <w:proofErr w:type="gramEnd"/>
      <w:r w:rsidRPr="003D56E6">
        <w:rPr>
          <w:rFonts w:ascii="TH Sarabun New" w:hAnsi="TH Sarabun New" w:cs="TH Sarabun New"/>
          <w:b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 xml:space="preserve">นักเรียนชั้นมัธยมศึกษาปีที่ 5 </w:t>
      </w:r>
      <w:r w:rsidRPr="003D56E6">
        <w:rPr>
          <w:rFonts w:ascii="TH Sarabun New" w:hAnsi="TH Sarabun New" w:cs="TH Sarabun New"/>
          <w:szCs w:val="32"/>
        </w:rPr>
        <w:br/>
      </w:r>
      <w:proofErr w:type="gramStart"/>
      <w:r w:rsidRPr="003D56E6">
        <w:rPr>
          <w:rFonts w:ascii="TH Sarabun New" w:hAnsi="TH Sarabun New" w:cs="TH Sarabun New"/>
          <w:b/>
          <w:szCs w:val="32"/>
        </w:rPr>
        <w:t>ปัญหาหลัก :</w:t>
      </w:r>
      <w:proofErr w:type="gramEnd"/>
      <w:r w:rsidRPr="003D56E6">
        <w:rPr>
          <w:rFonts w:ascii="TH Sarabun New" w:hAnsi="TH Sarabun New" w:cs="TH Sarabun New"/>
          <w:b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ผู้รับการปรึกษามีความเครียดและวิตกกังวลเรื่องผลการเรียนที่ตกลง รู้สึกว่าตนเองไม่เก่งพอ และกลัวทำให้ครอบครัวผิดหวัง จนเริ่มหลีกเลี่ยงการอ่านหนังสือและมีพฤติกรรมถอยหนี</w:t>
      </w:r>
    </w:p>
    <w:p w14:paraId="3A080A62" w14:textId="77777777" w:rsidR="0095731D" w:rsidRPr="003D56E6" w:rsidRDefault="00000000">
      <w:pPr>
        <w:rPr>
          <w:rFonts w:ascii="TH Sarabun New" w:hAnsi="TH Sarabun New" w:cs="TH Sarabun New"/>
          <w:szCs w:val="32"/>
        </w:rPr>
      </w:pPr>
      <w:r w:rsidRPr="003D56E6">
        <w:rPr>
          <w:rFonts w:ascii="Arial" w:hAnsi="Arial" w:cs="Arial"/>
          <w:color w:val="888888"/>
          <w:szCs w:val="32"/>
        </w:rPr>
        <w:t>―――――――――――――――――――――――――――――――――――――――――――――</w:t>
      </w:r>
    </w:p>
    <w:p w14:paraId="61832419" w14:textId="77777777" w:rsidR="0095731D" w:rsidRPr="003D56E6" w:rsidRDefault="00000000">
      <w:pPr>
        <w:spacing w:before="240" w:after="60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1A365D"/>
          <w:szCs w:val="32"/>
        </w:rPr>
        <w:t>ขั้นที่ 1 เริ่มต้นการปรึกษาและสร้างสัมพันธภาพ</w:t>
      </w:r>
    </w:p>
    <w:p w14:paraId="7F0CAC65" w14:textId="77777777" w:rsidR="0095731D" w:rsidRPr="003D56E6" w:rsidRDefault="00000000">
      <w:pPr>
        <w:spacing w:after="160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i/>
          <w:color w:val="4A5568"/>
          <w:szCs w:val="32"/>
        </w:rPr>
        <w:t>เป้าหมาย: สร้างสัมพันธภาพ ความไว้วางใจ และกำหนดปัญหาหลักให้ชัดเจน</w:t>
      </w:r>
    </w:p>
    <w:p w14:paraId="243E8C50" w14:textId="77777777" w:rsidR="0095731D" w:rsidRPr="003D56E6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สวัสดีครับ เชิญนั่งก่อนนะครับ ที่ห้องนี้เป็นพื้นที่ปลอดภัยและสิ่งที่เราคุยกันจะถูกเก็บเป็นความลับครับ วันนี้มีเรื่องอะไรที่ทำให้คุณไม่สบายใจและอยากเล่าให้ผมฟังไหมครับ</w:t>
      </w:r>
    </w:p>
    <w:p w14:paraId="0E99A904" w14:textId="7992FEE5" w:rsidR="0095731D" w:rsidRPr="003D56E6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3D56E6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3D56E6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37F5AAA9" w14:textId="3D175A3D" w:rsidR="0095731D" w:rsidRPr="003D56E6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3D56E6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สวัสดีค่ะ</w:t>
      </w:r>
      <w:r w:rsidR="003D56E6" w:rsidRPr="003D56E6">
        <w:rPr>
          <w:rFonts w:ascii="TH Sarabun New" w:hAnsi="TH Sarabun New" w:cs="TH Sarabun New"/>
          <w:szCs w:val="32"/>
          <w:cs/>
          <w:lang w:bidi="th-TH"/>
        </w:rPr>
        <w:t>ครู</w:t>
      </w:r>
      <w:r w:rsidRPr="003D56E6">
        <w:rPr>
          <w:rFonts w:ascii="TH Sarabun New" w:hAnsi="TH Sarabun New" w:cs="TH Sarabun New"/>
          <w:szCs w:val="32"/>
        </w:rPr>
        <w:t>... ช่วงนี้หนูเครียดเรื่องเรียนมากเลยค่ะ ผลการเรียนตก ไม่อยากอ่านหนังสือ ไม่อยากไปโรงเรียนเลยค่ะ</w:t>
      </w:r>
    </w:p>
    <w:p w14:paraId="66A0F5AD" w14:textId="78CD082E" w:rsidR="0095731D" w:rsidRPr="003D56E6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ฟังดูเหมือนช่วงนี้เรื่องเรียนกำลังทำให้คุณรู้สึกกดดันและวิตกกังวลอยู่ไม่น้อยเลยนะครับ</w:t>
      </w:r>
    </w:p>
    <w:p w14:paraId="47FDD759" w14:textId="088F6FEA" w:rsidR="0095731D" w:rsidRPr="003D56E6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3D56E6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3D56E6">
        <w:rPr>
          <w:rFonts w:ascii="TH Sarabun New" w:hAnsi="TH Sarabun New" w:cs="TH Sarabun New"/>
          <w:b/>
          <w:color w:val="742A2A"/>
          <w:szCs w:val="32"/>
        </w:rPr>
        <w:t xml:space="preserve"> </w:t>
      </w:r>
      <w:proofErr w:type="gramStart"/>
      <w:r w:rsidRPr="003D56E6">
        <w:rPr>
          <w:rFonts w:ascii="TH Sarabun New" w:hAnsi="TH Sarabun New" w:cs="TH Sarabun New"/>
          <w:b/>
          <w:color w:val="742A2A"/>
          <w:szCs w:val="32"/>
        </w:rPr>
        <w:t>ทักษะการฟัง  +</w:t>
      </w:r>
      <w:proofErr w:type="gramEnd"/>
      <w:r w:rsidRPr="003D56E6">
        <w:rPr>
          <w:rFonts w:ascii="TH Sarabun New" w:hAnsi="TH Sarabun New" w:cs="TH Sarabun New"/>
          <w:b/>
          <w:color w:val="742A2A"/>
          <w:szCs w:val="32"/>
        </w:rPr>
        <w:t xml:space="preserve"> ทักษะการสะท้อน (สะท้อนความรู้สึก)]</w:t>
      </w:r>
    </w:p>
    <w:p w14:paraId="703B4194" w14:textId="77777777" w:rsidR="0095731D" w:rsidRPr="003D56E6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3D56E6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ใช่ค่ะ หนูพยายามแล้ว แต่ยิ่งอ่านก็ยิ่งไม่เข้าใจ พ่อแม่ก็เริ่มบ่น หนูก็เลยปิดหนังสือหนีไปเล่นโทรศัพท์แทน</w:t>
      </w:r>
    </w:p>
    <w:p w14:paraId="2C4FB936" w14:textId="52BD932E" w:rsidR="0095731D" w:rsidRPr="003D56E6" w:rsidRDefault="00000000" w:rsidP="00C358DE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="00C358DE" w:rsidRPr="003D56E6">
        <w:rPr>
          <w:rFonts w:ascii="TH Sarabun New" w:hAnsi="TH Sarabun New" w:cs="TH Sarabun New"/>
          <w:szCs w:val="32"/>
        </w:rPr>
        <w:t>พูดง่าย ๆ คือ เมื่อ</w:t>
      </w:r>
      <w:r w:rsidR="00C358DE">
        <w:rPr>
          <w:rFonts w:ascii="TH Sarabun New" w:hAnsi="TH Sarabun New" w:cs="TH Sarabun New" w:hint="cs"/>
          <w:szCs w:val="32"/>
          <w:cs/>
          <w:lang w:bidi="th-TH"/>
        </w:rPr>
        <w:t>นักเรียน</w:t>
      </w:r>
      <w:r w:rsidR="00C358DE" w:rsidRPr="003D56E6">
        <w:rPr>
          <w:rFonts w:ascii="TH Sarabun New" w:hAnsi="TH Sarabun New" w:cs="TH Sarabun New"/>
          <w:szCs w:val="32"/>
        </w:rPr>
        <w:t>รู้สึกว่าอ่านไม่เข้าใจก็เริ่มท้อแท้และหลีกเลี่ยงการอ่านด้วยการไปเล่นโทรศัพท์ ใช่ไหมครับ</w:t>
      </w:r>
    </w:p>
    <w:p w14:paraId="09811C92" w14:textId="77777777" w:rsidR="0095731D" w:rsidRPr="003D56E6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3D56E6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3D56E6">
        <w:rPr>
          <w:rFonts w:ascii="TH Sarabun New" w:hAnsi="TH Sarabun New" w:cs="TH Sarabun New"/>
          <w:b/>
          <w:color w:val="742A2A"/>
          <w:szCs w:val="32"/>
        </w:rPr>
        <w:t xml:space="preserve"> ทักษะการสะท้อน (สะท้อนข้อความ/เรียบเรียงถ้อยคำใหม่)]</w:t>
      </w:r>
    </w:p>
    <w:p w14:paraId="3931B93F" w14:textId="77777777" w:rsidR="0095731D" w:rsidRPr="003D56E6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3D56E6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ใช่ค่ะ เป็นแบบนั้นเลยค่ะ</w:t>
      </w:r>
    </w:p>
    <w:p w14:paraId="439C862B" w14:textId="77777777" w:rsidR="0095731D" w:rsidRPr="003D56E6" w:rsidRDefault="00000000">
      <w:pPr>
        <w:spacing w:before="240" w:after="60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1A365D"/>
          <w:szCs w:val="32"/>
        </w:rPr>
        <w:lastRenderedPageBreak/>
        <w:t>ขั้นที่ 2 สำรวจตน เพื่อทำความเข้าใจกับปัญหา</w:t>
      </w:r>
    </w:p>
    <w:p w14:paraId="66D4091E" w14:textId="77777777" w:rsidR="0095731D" w:rsidRPr="003D56E6" w:rsidRDefault="00000000">
      <w:pPr>
        <w:spacing w:after="160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i/>
          <w:color w:val="4A5568"/>
          <w:szCs w:val="32"/>
        </w:rPr>
        <w:t>เป้าหมาย: เปิดโอกาสให้ผู้รับการปรึกษาสำรวจตนเอง เข้าใจความรู้สึกนึกคิด และเชื่อมโยงรากเหง้าของปัญหา</w:t>
      </w:r>
    </w:p>
    <w:p w14:paraId="6F6EBA82" w14:textId="66BB9B2F" w:rsidR="0095731D" w:rsidRPr="003D56E6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ตอนที่</w:t>
      </w:r>
      <w:r w:rsidR="00C358DE">
        <w:rPr>
          <w:rFonts w:ascii="TH Sarabun New" w:hAnsi="TH Sarabun New" w:cs="TH Sarabun New" w:hint="cs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>เปิดหนังสือแล้วรู้สึกว่าอ่านไม่เข้าใจ ในช่วงเวลานั้น</w:t>
      </w:r>
      <w:r w:rsidR="00C358DE">
        <w:rPr>
          <w:rFonts w:ascii="TH Sarabun New" w:hAnsi="TH Sarabun New" w:cs="TH Sarabun New" w:hint="cs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>มักจะคิดอะไรอยู่ในใจครับ</w:t>
      </w:r>
    </w:p>
    <w:p w14:paraId="05F5FBAD" w14:textId="77777777" w:rsidR="0095731D" w:rsidRPr="003D56E6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3D56E6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3D56E6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48C4C56F" w14:textId="77777777" w:rsidR="0095731D" w:rsidRPr="003D56E6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3D56E6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หนูคิดว่า “ทำไมเราทำไม่ได้เหมือนเพื่อน” แล้วก็รู้สึกว่าตัวเองโง่ ไม่เก่งพอค่ะ</w:t>
      </w:r>
    </w:p>
    <w:p w14:paraId="3FD705E5" w14:textId="1A74D9C9" w:rsidR="0095731D" w:rsidRPr="003D56E6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="00C358DE">
        <w:rPr>
          <w:rFonts w:ascii="TH Sarabun New" w:hAnsi="TH Sarabun New" w:cs="TH Sarabun New" w:hint="cs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>กำลังรู้สึกผิดหวังในตัวเอง และใช้คำว่า “ไม่เก่งพอ” มาตัดสินคุณค่าของตัวเองอยู่</w:t>
      </w:r>
    </w:p>
    <w:p w14:paraId="370A027A" w14:textId="77777777" w:rsidR="0095731D" w:rsidRPr="003D56E6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3D56E6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3D56E6">
        <w:rPr>
          <w:rFonts w:ascii="TH Sarabun New" w:hAnsi="TH Sarabun New" w:cs="TH Sarabun New"/>
          <w:b/>
          <w:color w:val="742A2A"/>
          <w:szCs w:val="32"/>
        </w:rPr>
        <w:t xml:space="preserve"> ทักษะการสะท้อน (สะท้อนความรู้สึก)]</w:t>
      </w:r>
    </w:p>
    <w:p w14:paraId="160DC575" w14:textId="77777777" w:rsidR="0095731D" w:rsidRPr="003D56E6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3D56E6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ใช่ค่ะ หนูรู้สึกว่าตัวเองไม่มีค่า สู้พี่สาวก็ไม่ได้ พี่สาวเรียนเก่งมาก ได้เกียรติบัตรตลอดเลยค่ะ</w:t>
      </w:r>
    </w:p>
    <w:p w14:paraId="295CE9C1" w14:textId="34A6B759" w:rsidR="0095731D" w:rsidRPr="003D56E6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พอจะเล่าให้</w:t>
      </w:r>
      <w:r w:rsidR="00C358DE">
        <w:rPr>
          <w:rFonts w:ascii="TH Sarabun New" w:hAnsi="TH Sarabun New" w:cs="TH Sarabun New" w:hint="cs"/>
          <w:szCs w:val="32"/>
          <w:cs/>
          <w:lang w:bidi="th-TH"/>
        </w:rPr>
        <w:t>ครู</w:t>
      </w:r>
      <w:r w:rsidRPr="003D56E6">
        <w:rPr>
          <w:rFonts w:ascii="TH Sarabun New" w:hAnsi="TH Sarabun New" w:cs="TH Sarabun New"/>
          <w:szCs w:val="32"/>
        </w:rPr>
        <w:t>ฟังได้ไหมว่า ความรู้สึกที่ว่าต้องทำให้ได้เหมือนพี่สาว หรือต้องเก่งให้ที่บ้านยอมรับ เริ่มต้นขึ้นมาตั้งแต่เมื่อไรครับ</w:t>
      </w:r>
    </w:p>
    <w:p w14:paraId="6C805931" w14:textId="77777777" w:rsidR="0095731D" w:rsidRPr="003D56E6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3D56E6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3D56E6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12EAA2F7" w14:textId="77777777" w:rsidR="0095731D" w:rsidRPr="003D56E6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3D56E6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น่าจะตั้งแต่เด็กเลยค่ะ เวลาหนูได้คะแนนไม่ดี พ่อแม่จะถามว่า “ทำไมไม่ขยันเหมือนพี่” หนูเลยรู้สึกว่าทำยังไงหนูก็ไม่ดีพอสำหรับพ่อแม่</w:t>
      </w:r>
    </w:p>
    <w:p w14:paraId="4E7AA270" w14:textId="2D92CAA2" w:rsidR="0095731D" w:rsidRPr="003D56E6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การที่</w:t>
      </w:r>
      <w:r w:rsidR="00C358DE">
        <w:rPr>
          <w:rFonts w:ascii="TH Sarabun New" w:hAnsi="TH Sarabun New" w:cs="TH Sarabun New" w:hint="cs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>กดดันตัวเองในปัจจุบัน อาจเชื่อมโยงกับวัยเด็กที่</w:t>
      </w:r>
      <w:r w:rsidR="00C358DE">
        <w:rPr>
          <w:rFonts w:ascii="TH Sarabun New" w:hAnsi="TH Sarabun New" w:cs="TH Sarabun New" w:hint="cs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 xml:space="preserve">รู้สึกว่าไม่ได้รับการยอมรับเท่าพี่สาว และกลัวว่าทำได้ไม่ดีพอ </w:t>
      </w:r>
      <w:r w:rsidR="00C358DE">
        <w:rPr>
          <w:rFonts w:ascii="TH Sarabun New" w:hAnsi="TH Sarabun New" w:cs="TH Sarabun New" w:hint="cs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>จะไม่เป็นที่รักของพ่อแม่</w:t>
      </w:r>
    </w:p>
    <w:p w14:paraId="51B6922E" w14:textId="77777777" w:rsidR="0095731D" w:rsidRPr="003D56E6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3D56E6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3D56E6">
        <w:rPr>
          <w:rFonts w:ascii="TH Sarabun New" w:hAnsi="TH Sarabun New" w:cs="TH Sarabun New"/>
          <w:b/>
          <w:color w:val="742A2A"/>
          <w:szCs w:val="32"/>
        </w:rPr>
        <w:t xml:space="preserve"> ทักษะการแปลความ (เชื่อมโยงพฤติกรรมปัจจุบันกับประสบการณ์ในอดีต)]</w:t>
      </w:r>
    </w:p>
    <w:p w14:paraId="6412D356" w14:textId="2F049F93" w:rsidR="0095731D" w:rsidRPr="003D56E6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3D56E6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จริงค่ะ หนูไม่เคยคิดแบบนี้มาก่อนเลย หนูคิดแค่ว่าหนูกลัวสอบตกอย่างเดียว</w:t>
      </w:r>
    </w:p>
    <w:p w14:paraId="41428846" w14:textId="1D4E038B" w:rsidR="0095731D" w:rsidRPr="003D56E6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ก่อนหน้านี้</w:t>
      </w:r>
      <w:r w:rsidR="00C358DE">
        <w:rPr>
          <w:rFonts w:ascii="TH Sarabun New" w:hAnsi="TH Sarabun New" w:cs="TH Sarabun New" w:hint="cs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>บอกว่า “ที่ไม่อ่านหนังสือเพราะเบื่อและขี้เกียจ” แต่จริง ๆ แล้ว การที่</w:t>
      </w:r>
      <w:r w:rsidR="00C358DE">
        <w:rPr>
          <w:rFonts w:ascii="TH Sarabun New" w:hAnsi="TH Sarabun New" w:cs="TH Sarabun New" w:hint="cs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>เลือกหนีไปเล่นโทรศัพท์ เป็นวิธีที่</w:t>
      </w:r>
      <w:r w:rsidR="00C358DE">
        <w:rPr>
          <w:rFonts w:ascii="TH Sarabun New" w:hAnsi="TH Sarabun New" w:cs="TH Sarabun New" w:hint="cs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>ใช้หลีกหนีจากความกลัวว่าตัวเองจะทำไม่ได้และกลัวว่าจะไม่ดีพอ ใช่หรือไม่ครับ</w:t>
      </w:r>
    </w:p>
    <w:p w14:paraId="3072ACD6" w14:textId="194C0259" w:rsidR="0095731D" w:rsidRPr="003D56E6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3D56E6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3D56E6">
        <w:rPr>
          <w:rFonts w:ascii="TH Sarabun New" w:hAnsi="TH Sarabun New" w:cs="TH Sarabun New"/>
          <w:b/>
          <w:color w:val="742A2A"/>
          <w:szCs w:val="32"/>
        </w:rPr>
        <w:t xml:space="preserve"> ทักษะการท้าทาย (ชี้ความไม่สอดคล้องระหว่างข้ออ้างกับพฤติกรรมและความรู้สึกจริง)]</w:t>
      </w:r>
    </w:p>
    <w:p w14:paraId="3A5D6B8E" w14:textId="3D38C60E" w:rsidR="0095731D" w:rsidRPr="003D56E6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3D56E6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ใช่เลยค่ะ</w:t>
      </w:r>
      <w:r w:rsidR="008C406A">
        <w:rPr>
          <w:rFonts w:ascii="TH Sarabun New" w:hAnsi="TH Sarabun New" w:cs="TH Sarabun New" w:hint="cs"/>
          <w:szCs w:val="32"/>
          <w:cs/>
          <w:lang w:bidi="th-TH"/>
        </w:rPr>
        <w:t>ครู</w:t>
      </w:r>
      <w:r w:rsidRPr="003D56E6">
        <w:rPr>
          <w:rFonts w:ascii="TH Sarabun New" w:hAnsi="TH Sarabun New" w:cs="TH Sarabun New"/>
          <w:szCs w:val="32"/>
        </w:rPr>
        <w:t xml:space="preserve"> หนูกลัวว่าถ้าอ่านต่อแล้วยังไม่เข้าใจ หนูเลยหนีไปเล่นโทรศัพท์ดีกว่า</w:t>
      </w:r>
    </w:p>
    <w:p w14:paraId="2CF3E9F3" w14:textId="77777777" w:rsidR="0095731D" w:rsidRPr="003D56E6" w:rsidRDefault="00000000">
      <w:pPr>
        <w:spacing w:before="240" w:after="60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1A365D"/>
          <w:szCs w:val="32"/>
        </w:rPr>
        <w:lastRenderedPageBreak/>
        <w:t>ขั้นที่ 3 จัดการ/ดำเนินการกับปัญหา</w:t>
      </w:r>
    </w:p>
    <w:p w14:paraId="2462CE12" w14:textId="77777777" w:rsidR="0095731D" w:rsidRPr="003D56E6" w:rsidRDefault="00000000">
      <w:pPr>
        <w:spacing w:after="160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i/>
          <w:color w:val="4A5568"/>
          <w:szCs w:val="32"/>
        </w:rPr>
        <w:t>เป้าหมาย: นำความเข้าใจไปสู่การกำหนดพฤติกรรมใหม่ที่เป็นรูปธรรม และวางแผนลงมือปฏิบัติ</w:t>
      </w:r>
    </w:p>
    <w:p w14:paraId="7D884441" w14:textId="4CE4E3C9" w:rsidR="0095731D" w:rsidRPr="003D56E6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 xml:space="preserve">ตอนนี้เราเริ่มเห็นสาเหตุของความรู้สึกชัดเจนขึ้นแล้วนะครับ ถ้าเราจะลองวางแผนจัดการกับปัญหานี้ </w:t>
      </w:r>
      <w:r w:rsidR="008C406A" w:rsidRPr="008C406A">
        <w:rPr>
          <w:rFonts w:ascii="TH Sarabun New" w:hAnsi="TH Sarabun New" w:cs="TH Sarabun New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>คิดว่ามีสิ่งไหนที่</w:t>
      </w:r>
      <w:r w:rsidR="008C406A" w:rsidRPr="008C406A">
        <w:rPr>
          <w:rFonts w:ascii="TH Sarabun New" w:hAnsi="TH Sarabun New" w:cs="TH Sarabun New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>อยากจะเริ่มต้นเปลี่ยนแปลงเป็นอันดับแรกครับ</w:t>
      </w:r>
    </w:p>
    <w:p w14:paraId="6FAF68E6" w14:textId="77777777" w:rsidR="0095731D" w:rsidRPr="003D56E6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3D56E6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3D56E6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37581FFD" w14:textId="228979FD" w:rsidR="0095731D" w:rsidRPr="003D56E6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3D56E6">
        <w:rPr>
          <w:rFonts w:ascii="TH Sarabun New" w:hAnsi="TH Sarabun New" w:cs="TH Sarabun New"/>
          <w:b/>
          <w:color w:val="2C7A7B"/>
          <w:szCs w:val="32"/>
        </w:rPr>
        <w:t xml:space="preserve"> </w:t>
      </w:r>
      <w:proofErr w:type="gramStart"/>
      <w:r w:rsidRPr="003D56E6">
        <w:rPr>
          <w:rFonts w:ascii="TH Sarabun New" w:hAnsi="TH Sarabun New" w:cs="TH Sarabun New"/>
          <w:szCs w:val="32"/>
        </w:rPr>
        <w:t xml:space="preserve">หนูอยากกลับมาอ่านหนังสือได้ค่ะ </w:t>
      </w:r>
      <w:r w:rsidR="008C406A">
        <w:rPr>
          <w:rFonts w:ascii="TH Sarabun New" w:hAnsi="TH Sarabun New" w:cs="TH Sarabun New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แต่ก็กลัวจะเครียดจนทนไม่ไหว</w:t>
      </w:r>
      <w:proofErr w:type="gramEnd"/>
    </w:p>
    <w:p w14:paraId="4ACFFE0F" w14:textId="77777777" w:rsidR="0095731D" w:rsidRPr="003D56E6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ตามหลักจิตวิทยา ความเครียดมักเกิดจากรูปแบบความคิดที่เราตั้งเป้าหมายไว้สูงจนกดดันตนเอง การเริ่มต้นที่ดีคือการปรับความคิดและแบ่งเป้าหมายให้เป็นขั้นตอนเล็ก ๆ ที่ทำได้จริง เช่น อ่านทีละช่วงสั้น ๆ แล้วค่อยพัก จะช่วยให้สมองผ่อนคลายและลดความกังวลได้ครับ</w:t>
      </w:r>
    </w:p>
    <w:p w14:paraId="2852546D" w14:textId="48A30538" w:rsidR="0095731D" w:rsidRPr="003D56E6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3D56E6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3D56E6">
        <w:rPr>
          <w:rFonts w:ascii="TH Sarabun New" w:hAnsi="TH Sarabun New" w:cs="TH Sarabun New"/>
          <w:b/>
          <w:color w:val="742A2A"/>
          <w:szCs w:val="32"/>
        </w:rPr>
        <w:t xml:space="preserve"> ทักษะการให้ข้อมูล</w:t>
      </w:r>
      <w:r w:rsidR="006530C0">
        <w:rPr>
          <w:rFonts w:ascii="TH Sarabun New" w:hAnsi="TH Sarabun New" w:cs="TH Sarabun New"/>
          <w:b/>
          <w:color w:val="742A2A"/>
          <w:szCs w:val="32"/>
        </w:rPr>
        <w:t>]</w:t>
      </w:r>
    </w:p>
    <w:p w14:paraId="797D9E4E" w14:textId="77777777" w:rsidR="0095731D" w:rsidRPr="003D56E6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3D56E6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ถ้าอย่างนั้น หนูอาจจะลองแบ่งเวลาอ่านแค่วันละ 25 นาทีดูก่อนค่ะ</w:t>
      </w:r>
    </w:p>
    <w:p w14:paraId="632F05D4" w14:textId="08C74852" w:rsidR="0095731D" w:rsidRPr="003D56E6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แล้วถ้าอ่านไปแล้วเจอเนื้อหาที่ไม่เข้าใจ</w:t>
      </w:r>
      <w:r w:rsidR="006530C0" w:rsidRPr="006530C0">
        <w:rPr>
          <w:rFonts w:ascii="TH Sarabun New" w:hAnsi="TH Sarabun New" w:cs="TH Sarabun New"/>
          <w:szCs w:val="32"/>
          <w:cs/>
          <w:lang w:bidi="th-TH"/>
        </w:rPr>
        <w:t>นักเรีย</w:t>
      </w:r>
      <w:r w:rsidR="006530C0">
        <w:rPr>
          <w:rFonts w:ascii="TH Sarabun New" w:hAnsi="TH Sarabun New" w:cs="TH Sarabun New" w:hint="cs"/>
          <w:szCs w:val="32"/>
          <w:cs/>
          <w:lang w:bidi="th-TH"/>
        </w:rPr>
        <w:t>น</w:t>
      </w:r>
      <w:r w:rsidRPr="003D56E6">
        <w:rPr>
          <w:rFonts w:ascii="TH Sarabun New" w:hAnsi="TH Sarabun New" w:cs="TH Sarabun New"/>
          <w:szCs w:val="32"/>
        </w:rPr>
        <w:t>จะเลือกทำอย่างไรแทนการปิดหนังสือหนีไปเล่นโทรศัพท์ครับ</w:t>
      </w:r>
    </w:p>
    <w:p w14:paraId="1DFF7AA6" w14:textId="77777777" w:rsidR="0095731D" w:rsidRPr="003D56E6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3D56E6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3D56E6">
        <w:rPr>
          <w:rFonts w:ascii="TH Sarabun New" w:hAnsi="TH Sarabun New" w:cs="TH Sarabun New"/>
          <w:b/>
          <w:color w:val="742A2A"/>
          <w:szCs w:val="32"/>
        </w:rPr>
        <w:t xml:space="preserve"> ทักษะการตั้งคำถาม (คำถามเปิด)]</w:t>
      </w:r>
    </w:p>
    <w:p w14:paraId="6D10E39B" w14:textId="2D7007CF" w:rsidR="0095731D" w:rsidRPr="003D56E6" w:rsidRDefault="00000000">
      <w:pPr>
        <w:spacing w:after="120"/>
        <w:rPr>
          <w:rFonts w:ascii="TH Sarabun New" w:hAnsi="TH Sarabun New" w:cs="TH Sarabun New" w:hint="cs"/>
          <w:szCs w:val="32"/>
          <w:lang w:bidi="th-TH"/>
        </w:rPr>
      </w:pPr>
      <w:proofErr w:type="gramStart"/>
      <w:r w:rsidRPr="003D56E6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3D56E6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หนูจะจดคำถามจุดที่ไม่เข้าใจใส่กระดาษไว้ก่อนค่ะ แล้ววันรุ่งขึ้นค่อยเอาไปถามเพื่อนหรือ</w:t>
      </w:r>
      <w:r w:rsidR="002B64F8">
        <w:rPr>
          <w:rFonts w:ascii="TH Sarabun New" w:hAnsi="TH Sarabun New" w:cs="TH Sarabun New" w:hint="cs"/>
          <w:szCs w:val="32"/>
          <w:cs/>
          <w:lang w:bidi="th-TH"/>
        </w:rPr>
        <w:t>ครู</w:t>
      </w:r>
    </w:p>
    <w:p w14:paraId="3BF89F14" w14:textId="34AAC256" w:rsidR="0095731D" w:rsidRPr="003D56E6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 xml:space="preserve">ถ้าอย่างนั้น เรามาสรุปแนวทางร่วมกันนะครับ คือ ในสัปดาห์นี้ คุณจะอ่านหนังสือวันละ 25 นาที อย่างน้อย 4 วัน และถ้าเจอจุดที่ไม่เข้าใจ จะจดคำถามไว้ถามเพื่อนอย่างน้อย 1 เรื่อง </w:t>
      </w:r>
      <w:r w:rsidR="002B64F8" w:rsidRPr="002B64F8">
        <w:rPr>
          <w:rFonts w:ascii="TH Sarabun New" w:hAnsi="TH Sarabun New" w:cs="TH Sarabun New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>คิดว่าแนวทางนี้ทำได้จริงไหมครับ</w:t>
      </w:r>
    </w:p>
    <w:p w14:paraId="4BFBA026" w14:textId="77777777" w:rsidR="0095731D" w:rsidRPr="003D56E6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3D56E6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3D56E6">
        <w:rPr>
          <w:rFonts w:ascii="TH Sarabun New" w:hAnsi="TH Sarabun New" w:cs="TH Sarabun New"/>
          <w:b/>
          <w:color w:val="742A2A"/>
          <w:szCs w:val="32"/>
        </w:rPr>
        <w:t xml:space="preserve"> ทักษะการสรุป (สรุปแนวทางและข้อตกลงเชิงพฤติกรรม) + ทักษะการตั้งคำถาม (คำถามปิดเพื่อยืนยันข้อตกลง)]</w:t>
      </w:r>
    </w:p>
    <w:p w14:paraId="0F3BC280" w14:textId="77777777" w:rsidR="0095731D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3D56E6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ทำได้ค่ะ ชัดเจนและไม่กดดันเกินไปค่ะ</w:t>
      </w:r>
    </w:p>
    <w:p w14:paraId="71BB5DD4" w14:textId="77777777" w:rsidR="002B64F8" w:rsidRDefault="002B64F8">
      <w:pPr>
        <w:spacing w:after="120"/>
        <w:rPr>
          <w:rFonts w:ascii="TH Sarabun New" w:hAnsi="TH Sarabun New" w:cs="TH Sarabun New"/>
          <w:szCs w:val="32"/>
        </w:rPr>
      </w:pPr>
    </w:p>
    <w:p w14:paraId="22504C9C" w14:textId="77777777" w:rsidR="002B64F8" w:rsidRPr="003D56E6" w:rsidRDefault="002B64F8">
      <w:pPr>
        <w:spacing w:after="120"/>
        <w:rPr>
          <w:rFonts w:ascii="TH Sarabun New" w:hAnsi="TH Sarabun New" w:cs="TH Sarabun New"/>
          <w:szCs w:val="32"/>
        </w:rPr>
      </w:pPr>
    </w:p>
    <w:p w14:paraId="02A1632C" w14:textId="77777777" w:rsidR="0095731D" w:rsidRPr="003D56E6" w:rsidRDefault="00000000">
      <w:pPr>
        <w:spacing w:before="240" w:after="60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1A365D"/>
          <w:szCs w:val="32"/>
        </w:rPr>
        <w:lastRenderedPageBreak/>
        <w:t>ขั้นที่ 4 การยุติการปรึกษา</w:t>
      </w:r>
    </w:p>
    <w:p w14:paraId="04664B15" w14:textId="77777777" w:rsidR="0095731D" w:rsidRPr="003D56E6" w:rsidRDefault="00000000">
      <w:pPr>
        <w:spacing w:after="160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i/>
          <w:color w:val="4A5568"/>
          <w:szCs w:val="32"/>
        </w:rPr>
        <w:t>เป้าหมาย: ทบทวนสิ่งที่ได้เรียนรู้ ประเมินความพร้อม เสริมพลังความมั่นใจ และวางแผนติดตามผล</w:t>
      </w:r>
    </w:p>
    <w:p w14:paraId="635B0BAB" w14:textId="1F47888C" w:rsidR="0095731D" w:rsidRPr="003D56E6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ก่อนที่เราจะจบการพูดคุยกันในวันนี้ ผมอยากให้</w:t>
      </w:r>
      <w:r w:rsidR="002B64F8" w:rsidRPr="002B64F8">
        <w:rPr>
          <w:rFonts w:ascii="TH Sarabun New" w:hAnsi="TH Sarabun New" w:cs="TH Sarabun New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 xml:space="preserve">ช่วยสรุปให้ฟังหน่อยครับว่า จากที่เราได้คุยกัน </w:t>
      </w:r>
      <w:r w:rsidR="002B64F8" w:rsidRPr="002B64F8">
        <w:rPr>
          <w:rFonts w:ascii="TH Sarabun New" w:hAnsi="TH Sarabun New" w:cs="TH Sarabun New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>ได้เรียนรู้อะไรเกี่ยวกับตนเองบ้าง</w:t>
      </w:r>
    </w:p>
    <w:p w14:paraId="36DB81F1" w14:textId="77777777" w:rsidR="0095731D" w:rsidRPr="003D56E6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3D56E6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3D56E6">
        <w:rPr>
          <w:rFonts w:ascii="TH Sarabun New" w:hAnsi="TH Sarabun New" w:cs="TH Sarabun New"/>
          <w:b/>
          <w:color w:val="742A2A"/>
          <w:szCs w:val="32"/>
        </w:rPr>
        <w:t xml:space="preserve"> ทักษะการสรุป (การให้ผู้รับการปรึกษาเป็นผู้สรุปการเรียนรู้)]</w:t>
      </w:r>
    </w:p>
    <w:p w14:paraId="1E14DB83" w14:textId="77777777" w:rsidR="0095731D" w:rsidRPr="003D56E6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3D56E6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หนูได้รู้ว่า ที่หนูหนีไปเล่นโทรศัพท์ไม่ใช่เพราะขี้เกียจ แต่เพราะกลัวตัวเองจะไม่ดีพอ ซึ่งมาจากปมที่ถูกเปรียบเทียบในวัยเด็ก และหนูได้วิธีจัดการคืออ่านวันละ 25 นาที ไม่เข้าใจก็จดไว้ถาม และจะเตือนตัวเองว่าการทำไม่ได้ในบางเรื่องไม่ได้แปลว่าหนูไม่มีคุณค่าค่ะ</w:t>
      </w:r>
    </w:p>
    <w:p w14:paraId="2135E5B7" w14:textId="37622A68" w:rsidR="0095731D" w:rsidRPr="003D56E6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="002B64F8" w:rsidRPr="002B64F8">
        <w:rPr>
          <w:rFonts w:ascii="TH Sarabun New" w:hAnsi="TH Sarabun New" w:cs="TH Sarabun New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>สรุปได้ชัดเจนและสะท้อนความเข้าใจในตนเองได้</w:t>
      </w:r>
      <w:r w:rsidR="002B64F8">
        <w:rPr>
          <w:rFonts w:ascii="TH Sarabun New" w:hAnsi="TH Sarabun New" w:cs="TH Sarabun New" w:hint="cs"/>
          <w:szCs w:val="32"/>
          <w:cs/>
          <w:lang w:bidi="th-TH"/>
        </w:rPr>
        <w:t>ดีเลยครับ</w:t>
      </w:r>
      <w:r w:rsidRPr="003D56E6">
        <w:rPr>
          <w:rFonts w:ascii="TH Sarabun New" w:hAnsi="TH Sarabun New" w:cs="TH Sarabun New"/>
          <w:szCs w:val="32"/>
        </w:rPr>
        <w:t>เลยครับ ตอนนี้</w:t>
      </w:r>
      <w:r w:rsidR="002B64F8" w:rsidRPr="002B64F8">
        <w:rPr>
          <w:rFonts w:ascii="TH Sarabun New" w:hAnsi="TH Sarabun New" w:cs="TH Sarabun New"/>
          <w:szCs w:val="32"/>
          <w:cs/>
          <w:lang w:bidi="th-TH"/>
        </w:rPr>
        <w:t>นักเรียน</w:t>
      </w:r>
      <w:r w:rsidRPr="003D56E6">
        <w:rPr>
          <w:rFonts w:ascii="TH Sarabun New" w:hAnsi="TH Sarabun New" w:cs="TH Sarabun New"/>
          <w:szCs w:val="32"/>
        </w:rPr>
        <w:t>รู้สึกอย่างไรบ้างกับการพูดคุยของเราในวันนี้ครับ</w:t>
      </w:r>
    </w:p>
    <w:p w14:paraId="2A4144D1" w14:textId="77777777" w:rsidR="0095731D" w:rsidRPr="003D56E6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3D56E6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รู้สึกสบายใจและโล่งขึ้นมากเลยค่ะ รู้สึกเห็นแนวทางและมีกำลังใจมากขึ้นค่ะ</w:t>
      </w:r>
    </w:p>
    <w:p w14:paraId="24F9DC65" w14:textId="77777777" w:rsidR="0095731D" w:rsidRPr="003D56E6" w:rsidRDefault="00000000">
      <w:pPr>
        <w:spacing w:after="6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(ยิ้มและพยักหน้ารับด้วยความอบอุ่น) ผมยินดีด้วยนะครับที่คุณมีความกล้าหาญในการทำความเข้าใจตนเอง สำหรับการนัดหมายครั้งต่อไป เราจะมาพบกันอีกครั้งในสัปดาห์หน้า วันและเวลาเดิม เพื่อติดตามดูความก้าวหน้านะครับ แต่หากมีเรื่องกังวลใจระหว่างนี้ คุณสามารถแวะมาพบผมได้เสมอนะครับ</w:t>
      </w:r>
    </w:p>
    <w:p w14:paraId="2088D9B2" w14:textId="77777777" w:rsidR="0095731D" w:rsidRPr="003D56E6" w:rsidRDefault="00000000">
      <w:pPr>
        <w:spacing w:after="140"/>
        <w:ind w:left="454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742A2A"/>
          <w:szCs w:val="32"/>
        </w:rPr>
        <w:t>[</w:t>
      </w:r>
      <w:proofErr w:type="gramStart"/>
      <w:r w:rsidRPr="003D56E6">
        <w:rPr>
          <w:rFonts w:ascii="TH Sarabun New" w:hAnsi="TH Sarabun New" w:cs="TH Sarabun New"/>
          <w:b/>
          <w:color w:val="742A2A"/>
          <w:szCs w:val="32"/>
        </w:rPr>
        <w:t>ทักษะ :</w:t>
      </w:r>
      <w:proofErr w:type="gramEnd"/>
      <w:r w:rsidRPr="003D56E6">
        <w:rPr>
          <w:rFonts w:ascii="TH Sarabun New" w:hAnsi="TH Sarabun New" w:cs="TH Sarabun New"/>
          <w:b/>
          <w:color w:val="742A2A"/>
          <w:szCs w:val="32"/>
        </w:rPr>
        <w:t xml:space="preserve"> ทักษะการฟัง (อวัจนภาษา: รอยยิ้มและการรับฟังอย่างจริงใจ) + ทักษะการให้ข้อมูล (การนัดหมายติดตามผลและแจ้งช่องทางติดต่อ)]</w:t>
      </w:r>
    </w:p>
    <w:p w14:paraId="3D1454AF" w14:textId="77777777" w:rsidR="0095731D" w:rsidRPr="003D56E6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C7A7B"/>
          <w:szCs w:val="32"/>
        </w:rPr>
        <w:t>ผู้รับ :</w:t>
      </w:r>
      <w:proofErr w:type="gramEnd"/>
      <w:r w:rsidRPr="003D56E6">
        <w:rPr>
          <w:rFonts w:ascii="TH Sarabun New" w:hAnsi="TH Sarabun New" w:cs="TH Sarabun New"/>
          <w:b/>
          <w:color w:val="2C7A7B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ได้ค่ะพี่ ขอบคุณพี่มากจริง ๆ นะคะ สวัสดีค่ะ</w:t>
      </w:r>
    </w:p>
    <w:p w14:paraId="5001A14E" w14:textId="77777777" w:rsidR="0095731D" w:rsidRPr="003D56E6" w:rsidRDefault="00000000">
      <w:pPr>
        <w:spacing w:after="120"/>
        <w:rPr>
          <w:rFonts w:ascii="TH Sarabun New" w:hAnsi="TH Sarabun New" w:cs="TH Sarabun New"/>
          <w:szCs w:val="32"/>
        </w:rPr>
      </w:pPr>
      <w:proofErr w:type="gramStart"/>
      <w:r w:rsidRPr="003D56E6">
        <w:rPr>
          <w:rFonts w:ascii="TH Sarabun New" w:hAnsi="TH Sarabun New" w:cs="TH Sarabun New"/>
          <w:b/>
          <w:color w:val="2B6CB0"/>
          <w:szCs w:val="32"/>
        </w:rPr>
        <w:t>ผู้ให้ :</w:t>
      </w:r>
      <w:proofErr w:type="gramEnd"/>
      <w:r w:rsidRPr="003D56E6">
        <w:rPr>
          <w:rFonts w:ascii="TH Sarabun New" w:hAnsi="TH Sarabun New" w:cs="TH Sarabun New"/>
          <w:b/>
          <w:color w:val="2B6CB0"/>
          <w:szCs w:val="32"/>
        </w:rPr>
        <w:t xml:space="preserve"> </w:t>
      </w:r>
      <w:r w:rsidRPr="003D56E6">
        <w:rPr>
          <w:rFonts w:ascii="TH Sarabun New" w:hAnsi="TH Sarabun New" w:cs="TH Sarabun New"/>
          <w:szCs w:val="32"/>
        </w:rPr>
        <w:t>ยินดีมากครับ สวัสดีครับ</w:t>
      </w:r>
    </w:p>
    <w:p w14:paraId="6995FE1B" w14:textId="77777777" w:rsidR="0095731D" w:rsidRPr="003D56E6" w:rsidRDefault="00000000">
      <w:pPr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szCs w:val="32"/>
        </w:rPr>
        <w:br w:type="page"/>
      </w:r>
    </w:p>
    <w:p w14:paraId="3A424AAB" w14:textId="77777777" w:rsidR="0095731D" w:rsidRPr="003D56E6" w:rsidRDefault="00000000">
      <w:pPr>
        <w:spacing w:before="200" w:after="160"/>
        <w:rPr>
          <w:rFonts w:ascii="TH Sarabun New" w:hAnsi="TH Sarabun New" w:cs="TH Sarabun New"/>
          <w:szCs w:val="32"/>
        </w:rPr>
      </w:pPr>
      <w:r w:rsidRPr="003D56E6">
        <w:rPr>
          <w:rFonts w:ascii="TH Sarabun New" w:hAnsi="TH Sarabun New" w:cs="TH Sarabun New"/>
          <w:b/>
          <w:color w:val="1A365D"/>
          <w:szCs w:val="32"/>
        </w:rPr>
        <w:lastRenderedPageBreak/>
        <w:t>ตารางสรุปการประยุกต์ใช้ทักษะการให้คำปรึกษาทั้ง 7 ทักษะ (อ้างอิงเอกสาร 7. ทักษะการให้คำปรึกษา)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53"/>
        <w:gridCol w:w="5856"/>
        <w:gridCol w:w="1967"/>
      </w:tblGrid>
      <w:tr w:rsidR="0095731D" w:rsidRPr="003D56E6" w14:paraId="5FC605FC" w14:textId="77777777" w:rsidTr="009573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375B70" w14:textId="77777777" w:rsidR="0095731D" w:rsidRPr="003D56E6" w:rsidRDefault="00000000">
            <w:pPr>
              <w:jc w:val="center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ทักษะการให้คำปรึกษา (7 ทักษะ)</w:t>
            </w:r>
          </w:p>
        </w:tc>
        <w:tc>
          <w:tcPr>
            <w:tcW w:w="4819" w:type="dxa"/>
          </w:tcPr>
          <w:p w14:paraId="12BB9EF3" w14:textId="77777777" w:rsidR="0095731D" w:rsidRPr="003D56E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การนำไปใช้ในบทสนทนา</w:t>
            </w:r>
          </w:p>
        </w:tc>
        <w:tc>
          <w:tcPr>
            <w:tcW w:w="2268" w:type="dxa"/>
          </w:tcPr>
          <w:p w14:paraId="42CD79CA" w14:textId="77777777" w:rsidR="0095731D" w:rsidRPr="003D56E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ขั้นตอนที่นำไปใช้</w:t>
            </w:r>
          </w:p>
        </w:tc>
      </w:tr>
      <w:tr w:rsidR="0095731D" w:rsidRPr="003D56E6" w14:paraId="136DE820" w14:textId="77777777" w:rsidTr="00957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AE078F3" w14:textId="77777777" w:rsidR="0095731D" w:rsidRPr="003D56E6" w:rsidRDefault="00000000">
            <w:pPr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1. ทักษะการฟัง</w:t>
            </w:r>
          </w:p>
        </w:tc>
        <w:tc>
          <w:tcPr>
            <w:tcW w:w="4819" w:type="dxa"/>
          </w:tcPr>
          <w:p w14:paraId="208CEB67" w14:textId="77777777" w:rsidR="0095731D" w:rsidRPr="003D56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• ฟังภาษาพูด: ฟังครบ 3 มิติ (พฤติกรรมหนีปัญหา, ความคิดว่าตนไม่เก่ง, ความรู้สึกกดดัน)</w:t>
            </w:r>
            <w:r w:rsidRPr="003D56E6">
              <w:rPr>
                <w:rFonts w:ascii="TH Sarabun New" w:hAnsi="TH Sarabun New" w:cs="TH Sarabun New"/>
                <w:szCs w:val="32"/>
              </w:rPr>
              <w:br/>
              <w:t>• อวัจนภาษา: การสบตา, พยักหน้ารับฟัง, มีรอยยิ้มและท่าทีอบอุ่น</w:t>
            </w:r>
          </w:p>
        </w:tc>
        <w:tc>
          <w:tcPr>
            <w:tcW w:w="2268" w:type="dxa"/>
          </w:tcPr>
          <w:p w14:paraId="592FA230" w14:textId="77777777" w:rsidR="0095731D" w:rsidRPr="003D56E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ขั้นที่ 1, ขั้นที่ 4 (และใช้ตลอดกระบวนการ)</w:t>
            </w:r>
          </w:p>
        </w:tc>
      </w:tr>
      <w:tr w:rsidR="0095731D" w:rsidRPr="003D56E6" w14:paraId="248EE68F" w14:textId="77777777" w:rsidTr="009573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A6EE18C" w14:textId="77777777" w:rsidR="0095731D" w:rsidRPr="003D56E6" w:rsidRDefault="00000000">
            <w:pPr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2. ทักษะการตั้งคำถาม</w:t>
            </w:r>
          </w:p>
        </w:tc>
        <w:tc>
          <w:tcPr>
            <w:tcW w:w="4819" w:type="dxa"/>
          </w:tcPr>
          <w:p w14:paraId="0ACFB478" w14:textId="77777777" w:rsidR="0095731D" w:rsidRPr="003D56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• คำถามเปิด: “มีเรื่องอะไรอยากเล่า...”, “คิดอะไรอยู่ในใจ...”, “เริ่มต้นเมื่อไร...”, “อยากเริ่มต้นเปลี่ยนอะไร...” (หลีกเลี่ยงการใช้คำว่า ทำไม)</w:t>
            </w:r>
            <w:r w:rsidRPr="003D56E6">
              <w:rPr>
                <w:rFonts w:ascii="TH Sarabun New" w:hAnsi="TH Sarabun New" w:cs="TH Sarabun New"/>
                <w:szCs w:val="32"/>
              </w:rPr>
              <w:br/>
              <w:t>• คำถามปิด: ถามเพื่อยืนยันข้อตกลงเป้าหมายในขั้นจัดการ</w:t>
            </w:r>
          </w:p>
        </w:tc>
        <w:tc>
          <w:tcPr>
            <w:tcW w:w="2268" w:type="dxa"/>
          </w:tcPr>
          <w:p w14:paraId="5D4B15C4" w14:textId="77777777" w:rsidR="0095731D" w:rsidRPr="003D56E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ขั้นที่ 1, 2, 3, 4</w:t>
            </w:r>
          </w:p>
        </w:tc>
      </w:tr>
      <w:tr w:rsidR="0095731D" w:rsidRPr="003D56E6" w14:paraId="147B3D4E" w14:textId="77777777" w:rsidTr="00957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92FB413" w14:textId="77777777" w:rsidR="0095731D" w:rsidRPr="003D56E6" w:rsidRDefault="00000000">
            <w:pPr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3. ทักษะการสะท้อน</w:t>
            </w:r>
          </w:p>
        </w:tc>
        <w:tc>
          <w:tcPr>
            <w:tcW w:w="4819" w:type="dxa"/>
          </w:tcPr>
          <w:p w14:paraId="561BF240" w14:textId="77777777" w:rsidR="0095731D" w:rsidRPr="003D56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• สะท้อนข้อความ (Paraphrasing): เรียบเรียงเรื่องการอ่านไม่เข้าใจแล้วหนีไปเล่นมือถือให้กระชับ</w:t>
            </w:r>
            <w:r w:rsidRPr="003D56E6">
              <w:rPr>
                <w:rFonts w:ascii="TH Sarabun New" w:hAnsi="TH Sarabun New" w:cs="TH Sarabun New"/>
                <w:szCs w:val="32"/>
              </w:rPr>
              <w:br/>
              <w:t>• สะท้อนความรู้สึก (Reflection of feeling): สะท้อนความรู้สึกกดดัน วิตกกังวล และการตัดสินตัวเองว่าไม่เก่งพอ พร้อมระบุต้นตอ</w:t>
            </w:r>
          </w:p>
        </w:tc>
        <w:tc>
          <w:tcPr>
            <w:tcW w:w="2268" w:type="dxa"/>
          </w:tcPr>
          <w:p w14:paraId="092967AE" w14:textId="77777777" w:rsidR="0095731D" w:rsidRPr="003D56E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ขั้นที่ 1, ขั้นที่ 2</w:t>
            </w:r>
          </w:p>
        </w:tc>
      </w:tr>
      <w:tr w:rsidR="0095731D" w:rsidRPr="003D56E6" w14:paraId="7B481594" w14:textId="77777777" w:rsidTr="009573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6EB8A90" w14:textId="77777777" w:rsidR="0095731D" w:rsidRPr="003D56E6" w:rsidRDefault="00000000">
            <w:pPr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4. ทักษะการสรุป</w:t>
            </w:r>
          </w:p>
        </w:tc>
        <w:tc>
          <w:tcPr>
            <w:tcW w:w="4819" w:type="dxa"/>
          </w:tcPr>
          <w:p w14:paraId="252F9D1E" w14:textId="77777777" w:rsidR="0095731D" w:rsidRPr="003D56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• ผู้ให้สรุปแนวทางข้อตกลงเชิงพฤติกรรมให้ชัดเจน</w:t>
            </w:r>
            <w:r w:rsidRPr="003D56E6">
              <w:rPr>
                <w:rFonts w:ascii="TH Sarabun New" w:hAnsi="TH Sarabun New" w:cs="TH Sarabun New"/>
                <w:szCs w:val="32"/>
              </w:rPr>
              <w:br/>
              <w:t>• ให้ผู้รับการปรึกษาเป็นผู้สรุปการเรียนรู้และความเข้าใจตนเองในขั้นยุติ</w:t>
            </w:r>
          </w:p>
        </w:tc>
        <w:tc>
          <w:tcPr>
            <w:tcW w:w="2268" w:type="dxa"/>
          </w:tcPr>
          <w:p w14:paraId="2EAB4378" w14:textId="77777777" w:rsidR="0095731D" w:rsidRPr="003D56E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ขั้นที่ 3, ขั้นที่ 4</w:t>
            </w:r>
          </w:p>
        </w:tc>
      </w:tr>
      <w:tr w:rsidR="0095731D" w:rsidRPr="003D56E6" w14:paraId="062710AB" w14:textId="77777777" w:rsidTr="00957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770B771" w14:textId="77777777" w:rsidR="0095731D" w:rsidRPr="003D56E6" w:rsidRDefault="00000000">
            <w:pPr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5. ทักษะการท้าทาย</w:t>
            </w:r>
          </w:p>
        </w:tc>
        <w:tc>
          <w:tcPr>
            <w:tcW w:w="4819" w:type="dxa"/>
          </w:tcPr>
          <w:p w14:paraId="5A3A3A73" w14:textId="77777777" w:rsidR="0095731D" w:rsidRPr="003D56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• ชี้ความไม่สอดคล้องอย่างอ่อนโยน ระหว่างสิ่งที่ผู้รับบอกว่าเป็นเพราะ “เบื่อและขี้เกียจ” กับพฤติกรรมจริงที่เป็นการ “หลีกหนีความกลัวว่าตนเองจะไม่ดีพอ”</w:t>
            </w:r>
          </w:p>
        </w:tc>
        <w:tc>
          <w:tcPr>
            <w:tcW w:w="2268" w:type="dxa"/>
          </w:tcPr>
          <w:p w14:paraId="06E123CD" w14:textId="77777777" w:rsidR="0095731D" w:rsidRPr="003D56E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ขั้นที่ 2</w:t>
            </w:r>
          </w:p>
        </w:tc>
      </w:tr>
      <w:tr w:rsidR="0095731D" w:rsidRPr="003D56E6" w14:paraId="33EA560D" w14:textId="77777777" w:rsidTr="009573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3B73582" w14:textId="77777777" w:rsidR="0095731D" w:rsidRPr="003D56E6" w:rsidRDefault="00000000">
            <w:pPr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6. ทักษะการแปลความ</w:t>
            </w:r>
          </w:p>
        </w:tc>
        <w:tc>
          <w:tcPr>
            <w:tcW w:w="4819" w:type="dxa"/>
          </w:tcPr>
          <w:p w14:paraId="468C7758" w14:textId="77777777" w:rsidR="0095731D" w:rsidRPr="003D56E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• เสนอข้อสังเกตระดับเชื่อมโยงพฤติกรรมปัจจุบันกับอดีต ว่าความกดดันและการกลัวทำไม่ได้ เชื่อมโยงกับประสบการณ์วัยเด็กที่ถูกเปรียบเทียบกับพี่สาว</w:t>
            </w:r>
          </w:p>
        </w:tc>
        <w:tc>
          <w:tcPr>
            <w:tcW w:w="2268" w:type="dxa"/>
          </w:tcPr>
          <w:p w14:paraId="15CB50E0" w14:textId="77777777" w:rsidR="0095731D" w:rsidRPr="003D56E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ขั้นที่ 2</w:t>
            </w:r>
          </w:p>
        </w:tc>
      </w:tr>
      <w:tr w:rsidR="0095731D" w:rsidRPr="003D56E6" w14:paraId="2D14C094" w14:textId="77777777" w:rsidTr="009573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FF3FECC" w14:textId="77777777" w:rsidR="0095731D" w:rsidRPr="003D56E6" w:rsidRDefault="00000000">
            <w:pPr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7. ทักษะการให้ข้อมูล</w:t>
            </w:r>
          </w:p>
        </w:tc>
        <w:tc>
          <w:tcPr>
            <w:tcW w:w="4819" w:type="dxa"/>
          </w:tcPr>
          <w:p w14:paraId="0E82BC4B" w14:textId="77777777" w:rsidR="0095731D" w:rsidRPr="003D56E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t>• แจ้งหลักการรักษาความลับในห้องให้คำปรึกษา</w:t>
            </w:r>
            <w:r w:rsidRPr="003D56E6">
              <w:rPr>
                <w:rFonts w:ascii="TH Sarabun New" w:hAnsi="TH Sarabun New" w:cs="TH Sarabun New"/>
                <w:szCs w:val="32"/>
              </w:rPr>
              <w:br/>
              <w:t>• อธิบายกลไกความคิดและความเครียดตามหลักจิตวิทยาเพื่อช่วยจัดระบบพฤติกรรมใหม่</w:t>
            </w:r>
            <w:r w:rsidRPr="003D56E6">
              <w:rPr>
                <w:rFonts w:ascii="TH Sarabun New" w:hAnsi="TH Sarabun New" w:cs="TH Sarabun New"/>
                <w:szCs w:val="32"/>
              </w:rPr>
              <w:br/>
            </w:r>
            <w:r w:rsidRPr="003D56E6">
              <w:rPr>
                <w:rFonts w:ascii="TH Sarabun New" w:hAnsi="TH Sarabun New" w:cs="TH Sarabun New"/>
                <w:szCs w:val="32"/>
              </w:rPr>
              <w:lastRenderedPageBreak/>
              <w:t>• แจ้งกำหนดการนัดหมายและช่องทางติดต่อติดตามผล</w:t>
            </w:r>
          </w:p>
        </w:tc>
        <w:tc>
          <w:tcPr>
            <w:tcW w:w="2268" w:type="dxa"/>
          </w:tcPr>
          <w:p w14:paraId="487E371A" w14:textId="77777777" w:rsidR="0095731D" w:rsidRPr="003D56E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Cs w:val="32"/>
              </w:rPr>
            </w:pPr>
            <w:r w:rsidRPr="003D56E6">
              <w:rPr>
                <w:rFonts w:ascii="TH Sarabun New" w:hAnsi="TH Sarabun New" w:cs="TH Sarabun New"/>
                <w:szCs w:val="32"/>
              </w:rPr>
              <w:lastRenderedPageBreak/>
              <w:t>ขั้นที่ 1, ขั้นที่ 3, ขั้นที่ 4</w:t>
            </w:r>
          </w:p>
        </w:tc>
      </w:tr>
    </w:tbl>
    <w:p w14:paraId="2D9DA328" w14:textId="77777777" w:rsidR="00BB13A5" w:rsidRPr="003D56E6" w:rsidRDefault="00BB13A5">
      <w:pPr>
        <w:rPr>
          <w:rFonts w:ascii="TH Sarabun New" w:hAnsi="TH Sarabun New" w:cs="TH Sarabun New"/>
          <w:szCs w:val="32"/>
        </w:rPr>
      </w:pPr>
    </w:p>
    <w:sectPr w:rsidR="00BB13A5" w:rsidRPr="003D56E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893668">
    <w:abstractNumId w:val="8"/>
  </w:num>
  <w:num w:numId="2" w16cid:durableId="282612706">
    <w:abstractNumId w:val="6"/>
  </w:num>
  <w:num w:numId="3" w16cid:durableId="1897275769">
    <w:abstractNumId w:val="5"/>
  </w:num>
  <w:num w:numId="4" w16cid:durableId="411392852">
    <w:abstractNumId w:val="4"/>
  </w:num>
  <w:num w:numId="5" w16cid:durableId="980962244">
    <w:abstractNumId w:val="7"/>
  </w:num>
  <w:num w:numId="6" w16cid:durableId="745804503">
    <w:abstractNumId w:val="3"/>
  </w:num>
  <w:num w:numId="7" w16cid:durableId="843082665">
    <w:abstractNumId w:val="2"/>
  </w:num>
  <w:num w:numId="8" w16cid:durableId="862984661">
    <w:abstractNumId w:val="1"/>
  </w:num>
  <w:num w:numId="9" w16cid:durableId="199479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FE5"/>
    <w:rsid w:val="0015074B"/>
    <w:rsid w:val="0029639D"/>
    <w:rsid w:val="002B64F8"/>
    <w:rsid w:val="00326F90"/>
    <w:rsid w:val="003D56E6"/>
    <w:rsid w:val="006530C0"/>
    <w:rsid w:val="008C406A"/>
    <w:rsid w:val="0095731D"/>
    <w:rsid w:val="00AA1D8D"/>
    <w:rsid w:val="00B47730"/>
    <w:rsid w:val="00BB13A5"/>
    <w:rsid w:val="00C358DE"/>
    <w:rsid w:val="00CB0664"/>
    <w:rsid w:val="00EF2941"/>
    <w:rsid w:val="00FA2C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D4CDD74-AD91-45B1-B2DF-867FA777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PSK" w:hAnsi="TH SarabunPSK"/>
      <w:color w:val="222222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Chinjung 01</cp:lastModifiedBy>
  <cp:revision>8</cp:revision>
  <dcterms:created xsi:type="dcterms:W3CDTF">2013-12-23T23:15:00Z</dcterms:created>
  <dcterms:modified xsi:type="dcterms:W3CDTF">2026-10-01T13:32:00Z</dcterms:modified>
  <cp:category/>
</cp:coreProperties>
</file>