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299D" w14:textId="77777777" w:rsidR="002C1574" w:rsidRPr="00B83D8A" w:rsidRDefault="00000000">
      <w:pPr>
        <w:spacing w:after="40"/>
        <w:jc w:val="center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szCs w:val="32"/>
        </w:rPr>
        <w:t>บันทึกบทสนทนาการให้คำปรึกษา</w:t>
      </w:r>
    </w:p>
    <w:p w14:paraId="070C49D9" w14:textId="77777777" w:rsidR="002C1574" w:rsidRPr="00B83D8A" w:rsidRDefault="00000000">
      <w:pPr>
        <w:spacing w:after="280"/>
        <w:jc w:val="center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szCs w:val="32"/>
        </w:rPr>
        <w:t>เรื่อง “ก้าวข้ามความสับสน ค้นพบคุณค่าในแบบของตัวเอง”</w:t>
      </w:r>
    </w:p>
    <w:p w14:paraId="2223EE4F" w14:textId="77777777" w:rsidR="00B83D8A" w:rsidRDefault="00000000" w:rsidP="00B83D8A">
      <w:pPr>
        <w:spacing w:after="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szCs w:val="32"/>
        </w:rPr>
        <w:t>ผู้ให้การปรึกษา (ผู้ให้</w:t>
      </w:r>
      <w:proofErr w:type="gramStart"/>
      <w:r w:rsidRPr="00B83D8A">
        <w:rPr>
          <w:rFonts w:ascii="TH Sarabun New" w:hAnsi="TH Sarabun New" w:cs="TH Sarabun New"/>
          <w:b/>
          <w:szCs w:val="32"/>
        </w:rPr>
        <w:t>) :</w:t>
      </w:r>
      <w:proofErr w:type="gramEnd"/>
      <w:r w:rsidRPr="00B83D8A">
        <w:rPr>
          <w:rFonts w:ascii="TH Sarabun New" w:hAnsi="TH Sarabun New" w:cs="TH Sarabun New"/>
          <w:b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นักศึกษาชาย ชั้นปีที่ 3 สาขาวิชาชีพครู (นักศึกษาฝึกปฏิบัติการให้คำปรึกษา)</w:t>
      </w:r>
      <w:r w:rsidRPr="00B83D8A">
        <w:rPr>
          <w:rFonts w:ascii="TH Sarabun New" w:hAnsi="TH Sarabun New" w:cs="TH Sarabun New"/>
          <w:szCs w:val="32"/>
        </w:rPr>
        <w:br/>
      </w:r>
      <w:r w:rsidRPr="00B83D8A">
        <w:rPr>
          <w:rFonts w:ascii="TH Sarabun New" w:hAnsi="TH Sarabun New" w:cs="TH Sarabun New"/>
          <w:b/>
          <w:szCs w:val="32"/>
        </w:rPr>
        <w:t>ผู้รับการปรึกษา (ผู้รับ</w:t>
      </w:r>
      <w:proofErr w:type="gramStart"/>
      <w:r w:rsidRPr="00B83D8A">
        <w:rPr>
          <w:rFonts w:ascii="TH Sarabun New" w:hAnsi="TH Sarabun New" w:cs="TH Sarabun New"/>
          <w:b/>
          <w:szCs w:val="32"/>
        </w:rPr>
        <w:t>) :</w:t>
      </w:r>
      <w:proofErr w:type="gramEnd"/>
      <w:r w:rsidRPr="00B83D8A">
        <w:rPr>
          <w:rFonts w:ascii="TH Sarabun New" w:hAnsi="TH Sarabun New" w:cs="TH Sarabun New"/>
          <w:b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นักเรียนชั้นมัธยมศึกษาปีที่ 5</w:t>
      </w:r>
      <w:r w:rsidRPr="00B83D8A">
        <w:rPr>
          <w:rFonts w:ascii="TH Sarabun New" w:hAnsi="TH Sarabun New" w:cs="TH Sarabun New"/>
          <w:szCs w:val="32"/>
        </w:rPr>
        <w:br/>
      </w:r>
      <w:proofErr w:type="gramStart"/>
      <w:r w:rsidRPr="00B83D8A">
        <w:rPr>
          <w:rFonts w:ascii="TH Sarabun New" w:hAnsi="TH Sarabun New" w:cs="TH Sarabun New"/>
          <w:b/>
          <w:szCs w:val="32"/>
        </w:rPr>
        <w:t>ปัญหาหลัก :</w:t>
      </w:r>
      <w:proofErr w:type="gramEnd"/>
      <w:r w:rsidRPr="00B83D8A">
        <w:rPr>
          <w:rFonts w:ascii="TH Sarabun New" w:hAnsi="TH Sarabun New" w:cs="TH Sarabun New"/>
          <w:b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ผู้รับการปรึกษารู้สึกเคว้งคว้างและกดดันตนเอง มองว่าตนเองทำได้หลายอย่างแต่ไม่เก่งโดดเด่นสักด้าน และไม่รู้ว่าชอบอะไรอย่างแท้จริง จนเกิดความกลัวต่อการเลือกเป้าหมายในอนาคตและ</w:t>
      </w:r>
      <w:proofErr w:type="spellStart"/>
      <w:r w:rsidRPr="00B83D8A">
        <w:rPr>
          <w:rFonts w:ascii="TH Sarabun New" w:hAnsi="TH Sarabun New" w:cs="TH Sarabun New"/>
          <w:szCs w:val="32"/>
        </w:rPr>
        <w:t>ประเมินคุณค่าตนเองต่ำลง</w:t>
      </w:r>
      <w:proofErr w:type="spellEnd"/>
    </w:p>
    <w:p w14:paraId="44C1B5F4" w14:textId="742DF52E" w:rsidR="002C1574" w:rsidRPr="00B83D8A" w:rsidRDefault="00000000" w:rsidP="00B83D8A">
      <w:pPr>
        <w:spacing w:after="0"/>
        <w:rPr>
          <w:rFonts w:ascii="TH Sarabun New" w:hAnsi="TH Sarabun New" w:cs="TH Sarabun New"/>
          <w:szCs w:val="32"/>
        </w:rPr>
      </w:pPr>
      <w:r w:rsidRPr="00B83D8A">
        <w:rPr>
          <w:rFonts w:ascii="Arial" w:hAnsi="Arial" w:cs="Arial"/>
          <w:color w:val="888888"/>
          <w:szCs w:val="32"/>
        </w:rPr>
        <w:t>―――――――――――――――――――――――――――――</w:t>
      </w:r>
    </w:p>
    <w:p w14:paraId="566E33DF" w14:textId="77777777" w:rsidR="002C1574" w:rsidRPr="00B83D8A" w:rsidRDefault="00000000">
      <w:pPr>
        <w:spacing w:before="240" w:after="6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1A365D"/>
          <w:szCs w:val="32"/>
        </w:rPr>
        <w:t>ขั้นที่ 1 เริ่มต้นการปรึกษาและสร้างสัมพันธภาพ</w:t>
      </w:r>
    </w:p>
    <w:p w14:paraId="5CC8D0DF" w14:textId="77777777" w:rsidR="002C1574" w:rsidRPr="00B83D8A" w:rsidRDefault="00000000">
      <w:pPr>
        <w:spacing w:after="16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i/>
          <w:color w:val="4A5568"/>
          <w:szCs w:val="32"/>
        </w:rPr>
        <w:t>เป้าหมาย: สร้างสัมพันธภาพ ความไว้วางใจ และกำหนดปัญหาหลักให้ชัดเจน</w:t>
      </w:r>
    </w:p>
    <w:p w14:paraId="1F01D334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สวัสดีครับ นั่งพักให้หายเหนื่อยก่อนนะครับ วันนี้ครูเห็นเดินเข้ามาดูมีเรื่องให้คิดในหัวเยอะเลย ที่ห้องนี้เราคุยกันได้สบาย ๆ นะครับ และเรื่องที่เราคุยกันจะถูกเก็บเป็นความลับครับ วันนี้มีเรื่องอะไรที่อยากชวนครูคุยไหมครับ</w:t>
      </w:r>
    </w:p>
    <w:p w14:paraId="241043B7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ทักษะการให้ข้อมูล (หลักการรักษาความลับ) + ทักษะการตั้งคำถาม (คำถามเปิด)]</w:t>
      </w:r>
    </w:p>
    <w:p w14:paraId="1F028472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สวัสดีค่ะครู... คือหนูอึดอัดมากเลยค่ะ ช่วงนี้เพื่อน ๆ ในห้องเริ่มไปติวเฉพาะทาง เริ่มรู้แล้วว่าอยากเข้าคณะอะไร แต่หนูกลับว่างเปล่ามากเลยค่ะครู เหมือนหนูทำได้หลายอย่างนะคะ งานกิจกรรม งานกลุ่ม วิชาเรียนก็พอถูไถได้หมด แต่พอถามตัวเองว่าชอบอะไร เก่งอะไรจริง ๆ หนูตอบไม่ได้สักอย่างเลยค่ะ</w:t>
      </w:r>
    </w:p>
    <w:p w14:paraId="3E9FCF66" w14:textId="36D490E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 xml:space="preserve">(พยักหน้าเบา ๆ </w:t>
      </w:r>
      <w:proofErr w:type="spellStart"/>
      <w:r w:rsidRPr="00B83D8A">
        <w:rPr>
          <w:rFonts w:ascii="TH Sarabun New" w:hAnsi="TH Sarabun New" w:cs="TH Sarabun New"/>
          <w:szCs w:val="32"/>
        </w:rPr>
        <w:t>นั่งรับฟังและสบตา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) </w:t>
      </w:r>
      <w:proofErr w:type="spellStart"/>
      <w:r w:rsidRPr="00B83D8A">
        <w:rPr>
          <w:rFonts w:ascii="TH Sarabun New" w:hAnsi="TH Sarabun New" w:cs="TH Sarabun New"/>
          <w:szCs w:val="32"/>
        </w:rPr>
        <w:t>ฟังดูเหมือนความรู้สึกว่างเปล่านี้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มันทำให้นักเรียนรู้สึกเคว้ง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แล้วก็เริ่มกดดันเวลาที่เห็นคนอื่นเขามีทิศทางชัดเจน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ใช่ไหมครับ</w:t>
      </w:r>
    </w:p>
    <w:p w14:paraId="13E4488F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ทักษะการฟัง (ภาษาพูดและอวัจนภาษา: การสบตาและพยักหน้ารับฟัง) + ทักษะการสะท้อน (สะท้อนความรู้สึก)]</w:t>
      </w:r>
    </w:p>
    <w:p w14:paraId="37C05AE2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ใช่ค่ะครู หนูรู้สึกเหมือนตัวเองเป็นเป็ดที่ไม่มีจุดเด่นอะไรเลย ว่ายน้ำก็ไม่เก่ง บินก็ไม่สูง กลัวว่าถ้าเป็นแบบนี้ต่อไป จะไม่มีที่ยืนในอนาคตค่ะ</w:t>
      </w:r>
    </w:p>
    <w:p w14:paraId="696B6E22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lastRenderedPageBreak/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พูดง่าย ๆ คือ การที่เราทำได้หลายเรื่องในระดับกลาง ๆ แต่ไม่มีชิ้นที่โดดเด่น มันกำลังทำให้เรากังวลว่าตัวเองไม่มีอะไรดีพอที่จะไปแข่งขันกับใคร ใช่ไหมครับ</w:t>
      </w:r>
    </w:p>
    <w:p w14:paraId="596D0CFB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ทักษะการสะท้อน (สะท้อนข้อความ/เรียบเรียงถ้อยคำใหม่)]</w:t>
      </w:r>
    </w:p>
    <w:p w14:paraId="4797D1F9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ตรงใจหนูมากเลยค่ะครู มันรู้สึกแบบนั้นจริง ๆ ค่ะ</w:t>
      </w:r>
    </w:p>
    <w:p w14:paraId="265F20AA" w14:textId="77777777" w:rsidR="002C1574" w:rsidRPr="00B83D8A" w:rsidRDefault="00000000">
      <w:pPr>
        <w:spacing w:before="240" w:after="6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1A365D"/>
          <w:szCs w:val="32"/>
        </w:rPr>
        <w:t>ขั้นที่ 2 สำรวจตน เพื่อทำความเข้าใจกับปัญหา</w:t>
      </w:r>
    </w:p>
    <w:p w14:paraId="2A74E01E" w14:textId="77777777" w:rsidR="002C1574" w:rsidRPr="00B83D8A" w:rsidRDefault="00000000">
      <w:pPr>
        <w:spacing w:after="16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i/>
          <w:color w:val="4A5568"/>
          <w:szCs w:val="32"/>
        </w:rPr>
        <w:t>เป้าหมาย: เปิดโอกาสให้ผู้รับการปรึกษาสำรวจตนเอง เข้าใจความรู้สึกนึกคิด และเชื่อมโยงรากเหง้าของปัญหา</w:t>
      </w:r>
    </w:p>
    <w:p w14:paraId="60C6A7E0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เวลาที่เราเห็นเพื่อนคนอื่นเขามีสิ่งที่เก่งชัดเจน แล้วหันกลับมามองตัวเอง ในหัวของเราตอนนั้น มันกำลังบอกอะไรกับเราอยู่ครับ</w:t>
      </w:r>
    </w:p>
    <w:p w14:paraId="4023396E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225F10DF" w14:textId="1384AC8F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 xml:space="preserve">มันชอบบอกว่า “แกมันธรรมดาเกินไป” </w:t>
      </w:r>
      <w:proofErr w:type="spellStart"/>
      <w:r w:rsidRPr="00B83D8A">
        <w:rPr>
          <w:rFonts w:ascii="TH Sarabun New" w:hAnsi="TH Sarabun New" w:cs="TH Sarabun New"/>
          <w:szCs w:val="32"/>
        </w:rPr>
        <w:t>ค่ะ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รู้สึกว่าตัว</w:t>
      </w:r>
      <w:proofErr w:type="spellEnd"/>
      <w:r w:rsidR="00096AD5"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หยิบจับอะไรก็แค่ครึ่ง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ๆ </w:t>
      </w:r>
      <w:proofErr w:type="spellStart"/>
      <w:r w:rsidRPr="00B83D8A">
        <w:rPr>
          <w:rFonts w:ascii="TH Sarabun New" w:hAnsi="TH Sarabun New" w:cs="TH Sarabun New"/>
          <w:szCs w:val="32"/>
        </w:rPr>
        <w:t>กลาง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ๆ </w:t>
      </w:r>
      <w:proofErr w:type="spellStart"/>
      <w:r w:rsidRPr="00B83D8A">
        <w:rPr>
          <w:rFonts w:ascii="TH Sarabun New" w:hAnsi="TH Sarabun New" w:cs="TH Sarabun New"/>
          <w:szCs w:val="32"/>
        </w:rPr>
        <w:t>ไม่เคยไปสุดสักทาง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แล้วก็เริ่มรู้สึกแย่กับตัวเองจนไม่อยากทำอะไรเลยค่ะ</w:t>
      </w:r>
    </w:p>
    <w:p w14:paraId="341701AC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เรากำลังรู้สึกน้อยใจและรู้สึกว่าตัวเองไร้ความหมาย เพียงเพราะไม่ได้เก่งแบบโดดเด่นเป็นพิเศษ</w:t>
      </w:r>
    </w:p>
    <w:p w14:paraId="71A7E1F9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ทักษะการสะท้อน (สะท้อนความรู้สึก)]</w:t>
      </w:r>
    </w:p>
    <w:p w14:paraId="5094FA07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ใช่ค่ะ ทั้งที่เมื่อก่อนหนูก็ไม่ได้คิดมากนะคะ แต่พอยิ่งโตขึ้น เหมือนสังคมหรือคนรอบข้างจะมองเห็นแต่คนที่เก่งสุด ๆ เท่านั้นค่ะ</w:t>
      </w:r>
    </w:p>
    <w:p w14:paraId="7E48C005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พอนึกย้อนไป ครูอยากรู้ว่า จุดเริ่มต้นที่เราเริ่มรู้สึกว่า “ถ้าไม่เก่งที่สุด แปลว่าไม่ดีพอ” มันเริ่มเกิดขึ้นตั้งแต่ช่วงไหนของชีวิตเราครับ</w:t>
      </w:r>
    </w:p>
    <w:p w14:paraId="47FB8C15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1839DCAB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น่าจะช่วง ม.ต้น ค่ะ ตอนทำกีฬาสี หนูเป็นคนช่วยประสานงาน จัดการทุกอย่างตั้งแต่ซื้อของยันคุมสแตนด์ แต่พอถึงเวลาประกาศรางวัล คนที่ได้คำชมคือหลีดหรือคนที่แข่งกีฬาชนะ ส่วนคนที่ทำเบื้องหลังจิปาถะอย่างหนู ไม่มีใครมองเห็นเลยค่ะ</w:t>
      </w:r>
    </w:p>
    <w:p w14:paraId="7ED35A31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lastRenderedPageBreak/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ดูเหมือนว่า ประสบการณ์ในอดีตที่ความพยายามหลากหลายด้านของเราไม่ถูกมองเห็น กำลังเชื่อมโยงมาถึงปัจจุบัน มันทำให้เราแอบสร้าง</w:t>
      </w:r>
      <w:proofErr w:type="spellStart"/>
      <w:r w:rsidRPr="00B83D8A">
        <w:rPr>
          <w:rFonts w:ascii="TH Sarabun New" w:hAnsi="TH Sarabun New" w:cs="TH Sarabun New"/>
          <w:szCs w:val="32"/>
        </w:rPr>
        <w:t>กรอบในใจว่า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ถ้าเราไม่ได้เป็นที่หนึ่งหรือไม่มีผลงานระดับแนวหน้า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สิ่งที่เราทำได้ทั้งหมดนั้นจะไม่มีค่าอะไรเลย</w:t>
      </w:r>
      <w:proofErr w:type="spellEnd"/>
    </w:p>
    <w:p w14:paraId="0D381459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ทักษะการแปลความ (เชื่อมโยงพฤติกรรมปัจจุบันกับประสบการณ์ในอดีต)]</w:t>
      </w:r>
    </w:p>
    <w:p w14:paraId="3B714844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ครูพูดจนหนูเห็นภาพชัดเลยค่ะ... หนูไม่เคยคิดถึงจุดนี้เลย หนูคิดแค่ว่าตัวเองเป็นคนไร้ความสามารถมาตลอดค่ะ</w:t>
      </w:r>
    </w:p>
    <w:p w14:paraId="03EE1972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แล้วที่บอกครูตอนแรกว่า “ไม่รู้ว่าตัวเองชอบอะไรเลยสักอย่าง” แต่เท่าที่ครูฟังดู เราเคยทำทั้งประสานงาน ทั้งงานเบื้องหลัง ทั้งกิจกรรม จริง ๆ แล้ว เราไม่รู้ว่าชอบอะไร หรือเราชอบ แต่ไม่กล้าเลือก เพราะกลัวว่าถ้าเลือกแล้วทำได้ไม่เก่งที่สุด จะต้องผิดหวังกันแน่ครับ</w:t>
      </w:r>
    </w:p>
    <w:p w14:paraId="6052DB7E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ทักษะการท้าทาย (ชี้ความไม่สอดคล้องระหว่างข้ออ้างกับความกลัวลึก ๆ อย่างอ่อนโยน)]</w:t>
      </w:r>
    </w:p>
    <w:p w14:paraId="65BB49A3" w14:textId="7B0DD29E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spellStart"/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</w:t>
      </w:r>
      <w:proofErr w:type="spell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จริง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ๆ </w:t>
      </w:r>
      <w:proofErr w:type="spellStart"/>
      <w:r w:rsidRPr="00B83D8A">
        <w:rPr>
          <w:rFonts w:ascii="TH Sarabun New" w:hAnsi="TH Sarabun New" w:cs="TH Sarabun New"/>
          <w:szCs w:val="32"/>
        </w:rPr>
        <w:t>หนูชอบการได้วางแผน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ช่วยคนโน้นคนนี้จัดการงานนะคะ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แต่พอเห็นคนอื่นเขามีความฝันเท่ ๆ อยากเป็นหมอ เป็นวิศวะ หนูก็เลยไม่กล้าพูดว่าหนูชอบงานแบบนี้ เพราะกลัวคนอื่นจะมองว่าธรรมดา และกลัวทำได้ไม่ดีพอค่ะ</w:t>
      </w:r>
    </w:p>
    <w:p w14:paraId="5D04DC63" w14:textId="77777777" w:rsidR="002C1574" w:rsidRPr="00B83D8A" w:rsidRDefault="00000000">
      <w:pPr>
        <w:spacing w:before="240" w:after="6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1A365D"/>
          <w:szCs w:val="32"/>
        </w:rPr>
        <w:t>ขั้นที่ 3 จัดการ/ดำเนินการกับปัญหา</w:t>
      </w:r>
    </w:p>
    <w:p w14:paraId="1E87AA91" w14:textId="77777777" w:rsidR="002C1574" w:rsidRPr="00B83D8A" w:rsidRDefault="00000000">
      <w:pPr>
        <w:spacing w:after="16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i/>
          <w:color w:val="4A5568"/>
          <w:szCs w:val="32"/>
        </w:rPr>
        <w:t>เป้าหมาย: นำความเข้าใจไปสู่การกำหนดพฤติกรรมใหม่ที่เป็นรูปธรรม และวางแผนลงมือปฏิบัติ</w:t>
      </w:r>
    </w:p>
    <w:p w14:paraId="55A74608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การที่เรายอมรับความกลัวในใจตัวเองได้ในวันนี้ เป็นก้าวที่กล้าหาญมากเลยนะครับ ทีนี้ พอเราเริ่มมองเห็นแล้วว่าเราไม่ได้ไร้ความสามารถ แต่เราแค่เอาคำว่า “ต้องเก่งที่สุด” มาปิดกั้นตัวเอง ถ้าเราจะเริ่มปลดล็อกตัวเอง เราอยากจะลองปรับเปลี่ยนตรงไหนก่อนดีครับ</w:t>
      </w:r>
    </w:p>
    <w:p w14:paraId="0D367415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7D0FEE91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หนูอยากเลิกเปรียบเทียบตัวเองกับคนอื่นค่ะ อยากมองเห็นว่าสิ่งที่หนูมีมันใช้ประโยชน์อะไรได้บ้าง แต่หนูก็ยังไม่ค่อยแน่ใจว่าคนแบบหนูจะไปทางไหนได้ค่ะ</w:t>
      </w:r>
    </w:p>
    <w:p w14:paraId="67401F91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 xml:space="preserve">ครูอยากแชร์ข้อมูลหนึ่งให้ฟังนะครับ ในโลกของการทำงานยุคปัจจุบัน มีแนวคิดเรื่องทักษะรูปตัว T (T-shaped Skills) หรือกลุ่มคนที่มีความสามารถรอบด้าน (Generalist) คนกลุ่มนี้มีจุดเด่นเรื่องการมองภาพรวม </w:t>
      </w:r>
      <w:r w:rsidRPr="00B83D8A">
        <w:rPr>
          <w:rFonts w:ascii="TH Sarabun New" w:hAnsi="TH Sarabun New" w:cs="TH Sarabun New"/>
          <w:szCs w:val="32"/>
        </w:rPr>
        <w:lastRenderedPageBreak/>
        <w:t>การปรับตัว และการเป็นตัวเชื่อมประสานคนอื่น ซึ่งองค์กรยุคใหม่ต้องการคนแบบนี้มาก ไม่แพ้คนที่เก่งเฉพาะทางด้านเดียวเลยครับ ความสามารถในการทำได้หลายอย่างของเรา ไม่ใช่จุดอ่อน แต่เป็นเครื่องมือที่มีค่า ถ้าเรารู้จักหยิบมาผสมผสานกันครับ</w:t>
      </w:r>
    </w:p>
    <w:p w14:paraId="2207F749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ทักษะการให้ข้อมูล (ข้อมูลจิตวิทยาและการพัฒนาอาชีพ)]</w:t>
      </w:r>
    </w:p>
    <w:p w14:paraId="26A67DCB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หนูไม่เคยได้ยินมุมมองนี้มาก่อนเลยค่ะครู ฟังแล้วรู้สึกมีไฟขึ้นมาเลย รู้สึกว่าตัวเองไม่ได้ไร้ค่าอย่างที่คิดค่ะ</w:t>
      </w:r>
    </w:p>
    <w:p w14:paraId="5C349927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แล้วถ้านักเรียนจะลองเริ่มต้นสำรวจความชอบของตัวเองโดยไม่เอาการแข่งขันหรือความสมบูรณ์แบบมาเป็นตัวตัดสิน นักเรียนคิดว่าจะเลือกทำอย่างไรดีครับ</w:t>
      </w:r>
    </w:p>
    <w:p w14:paraId="68E46726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1D5611EC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หนูอยากลองทำ “บันทึกทักษะและความสุข” ดูค่ะ ทุกเย็นจะลองเขียนว่าวันนี้ทำอะไรไปบ้าง อันไหนทำแล้วรู้สึกสนุก และอันไหนที่เรารู้สึกว่าเราแก้ปัญหาได้ดี โดยไม่สนว่าต้องได้รางวัลหรือมีใครชมค่ะ</w:t>
      </w:r>
    </w:p>
    <w:p w14:paraId="09FA3A8B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ถ้าอย่างนั้น ครูขอสรุปแนวทางร่วมกันนะครับ คือ ในสัปดาห์นี้ นักเรียนจะลองทำบันทึกช่วงเวลาที่มีความสุขและสิ่งที่เราทำได้ดีวันละ 1-2 ข้อ เป็นเวลา 5 วัน แล้วสัปดาห์หน้าเราจะเอาบันทึกนี้มาคุยกัน เพื่อดูว่าความถนัดของเราร้อยเรียงไปสู่เส้นทางไหนได้บ้าง นักเรียนคิดว่าเป้าหมายนี้พอทำได้จริงไหมครับ</w:t>
      </w:r>
    </w:p>
    <w:p w14:paraId="5FA495A0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ทักษะการสรุป (สรุปข้อตกลงเชิงพฤติกรรม) + ทักษะการตั้งคำถาม (คำถามปิดเพื่อยืนยันข้อตกลง)]</w:t>
      </w:r>
    </w:p>
    <w:p w14:paraId="480CFEA1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ทำได้แน่นอนค่ะ ชัดเจนและไม่กดดันเลยค่ะครู</w:t>
      </w:r>
    </w:p>
    <w:p w14:paraId="359148B8" w14:textId="77777777" w:rsidR="002C1574" w:rsidRPr="00B83D8A" w:rsidRDefault="00000000">
      <w:pPr>
        <w:spacing w:before="240" w:after="6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1A365D"/>
          <w:szCs w:val="32"/>
        </w:rPr>
        <w:t>ขั้นที่ 4 การยุติการปรึกษา</w:t>
      </w:r>
    </w:p>
    <w:p w14:paraId="219F99B5" w14:textId="77777777" w:rsidR="002C1574" w:rsidRPr="00B83D8A" w:rsidRDefault="00000000">
      <w:pPr>
        <w:spacing w:after="160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i/>
          <w:color w:val="4A5568"/>
          <w:szCs w:val="32"/>
        </w:rPr>
        <w:t>เป้าหมาย: ทบทวนสิ่งที่ได้เรียนรู้ ประเมินความพร้อม เสริมพลังความมั่นใจ และวางแผนติดตามผล</w:t>
      </w:r>
    </w:p>
    <w:p w14:paraId="02D86696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ก่อนที่เราจะจบการพูดคุยกันในวันนี้ ครูอยากให้นักเรียนช่วยสรุปให้ฟังหน่อยครับว่า จากที่เราได้คุยกัน นักเรียนได้ค้นพบอะไรใหม่ ๆ ในตัวเองบ้างครับ</w:t>
      </w:r>
    </w:p>
    <w:p w14:paraId="42E433F3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ทักษะการสรุป (การให้ผู้รับการปรึกษาเป็นผู้สรุปการเรียนรู้)]</w:t>
      </w:r>
    </w:p>
    <w:p w14:paraId="47A9D89B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lastRenderedPageBreak/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หนูได้ค้นพบว่า ตัวเองไม่ได้เป็นเป็ดที่ไร้ค่าค่ะ แต่หนูแค่กลัวความล้มเหลวและเอามาตรฐานคนอื่นมาตัดสินตัวเอง การที่หนูทำได้หลายอย่างมันคือจุดแข็งในการปรับตัว และหนูพร้อมจะเริ่มค้นหาความสุขของตัวเองจริง ๆ โดยไม่ต้องรอให้เก่งที่สุดก่อนถึงจะมีสิทธิ์ชอบสิ่งนั้นค่ะ</w:t>
      </w:r>
    </w:p>
    <w:p w14:paraId="59E78F4B" w14:textId="77777777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นักเรียนสรุปได้ลึกซึ้งและเห็นภาพการเติบโตของตัวเองยอดเยี่ยมมากครับ ตอนนี้ความรู้สึกข้างในใจของเราเป็นอย่างไรบ้างครับ เมื่อเทียบกับตอนที่เดินเข้ามา</w:t>
      </w:r>
    </w:p>
    <w:p w14:paraId="23711A0C" w14:textId="77777777" w:rsidR="002C1574" w:rsidRPr="00B83D8A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B83D8A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B83D8A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B83D8A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4501041E" w14:textId="77777777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รู้สึกเบาใจและโล่งขึ้นมากเลยค่ะครู เหมือนยกภูเขาออกจากอก จากตอนแรกที่เคว้ง ตอนนี้เริ่มมองเห็นทิศทางและมีกำลังใจมากขึ้นแล้วค่ะ</w:t>
      </w:r>
    </w:p>
    <w:p w14:paraId="5307D0DC" w14:textId="357066D9" w:rsidR="002C1574" w:rsidRPr="00B83D8A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spellStart"/>
      <w:r w:rsidRPr="00B83D8A">
        <w:rPr>
          <w:rFonts w:ascii="TH Sarabun New" w:hAnsi="TH Sarabun New" w:cs="TH Sarabun New"/>
          <w:szCs w:val="32"/>
        </w:rPr>
        <w:t>ครูภูมิใจในตัวเรานะที่กล้าเปิดใจและมองเห็นคุณค่าในตัวเอง</w:t>
      </w:r>
      <w:proofErr w:type="spellEnd"/>
      <w:proofErr w:type="gramEnd"/>
      <w:r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ห้องนี้ยินดีต้อนรับเสมอนะครับ</w:t>
      </w:r>
      <w:proofErr w:type="spellEnd"/>
    </w:p>
    <w:p w14:paraId="6C3F9641" w14:textId="34C9D060" w:rsidR="002C1574" w:rsidRPr="00B83D8A" w:rsidRDefault="00000000">
      <w:pPr>
        <w:spacing w:after="120"/>
        <w:rPr>
          <w:rFonts w:ascii="TH Sarabun New" w:hAnsi="TH Sarabun New" w:cs="TH Sarabun New"/>
          <w:szCs w:val="32"/>
        </w:rPr>
      </w:pPr>
      <w:proofErr w:type="spellStart"/>
      <w:proofErr w:type="gramStart"/>
      <w:r w:rsidRPr="00B83D8A">
        <w:rPr>
          <w:rFonts w:ascii="TH Sarabun New" w:hAnsi="TH Sarabun New" w:cs="TH Sarabun New"/>
          <w:b/>
          <w:color w:val="2C7A7B"/>
          <w:szCs w:val="32"/>
        </w:rPr>
        <w:t>ผู้รับ</w:t>
      </w:r>
      <w:proofErr w:type="spell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:</w:t>
      </w:r>
      <w:proofErr w:type="gramEnd"/>
      <w:r w:rsidRPr="00B83D8A">
        <w:rPr>
          <w:rFonts w:ascii="TH Sarabun New" w:hAnsi="TH Sarabun New" w:cs="TH Sarabun New"/>
          <w:b/>
          <w:color w:val="2C7A7B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ขอบคุณครูมากจริง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ๆ </w:t>
      </w:r>
      <w:proofErr w:type="spellStart"/>
      <w:r w:rsidRPr="00B83D8A">
        <w:rPr>
          <w:rFonts w:ascii="TH Sarabun New" w:hAnsi="TH Sarabun New" w:cs="TH Sarabun New"/>
          <w:szCs w:val="32"/>
        </w:rPr>
        <w:t>นะคะ</w:t>
      </w:r>
      <w:proofErr w:type="spellEnd"/>
      <w:r w:rsidRPr="00B83D8A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83D8A">
        <w:rPr>
          <w:rFonts w:ascii="TH Sarabun New" w:hAnsi="TH Sarabun New" w:cs="TH Sarabun New"/>
          <w:szCs w:val="32"/>
        </w:rPr>
        <w:t>สวัสดีค่ะ</w:t>
      </w:r>
      <w:proofErr w:type="spellEnd"/>
    </w:p>
    <w:p w14:paraId="5ED843B0" w14:textId="056B9242" w:rsidR="009815ED" w:rsidRPr="00B83D8A" w:rsidRDefault="00000000" w:rsidP="00B83D8A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B83D8A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B83D8A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B83D8A">
        <w:rPr>
          <w:rFonts w:ascii="TH Sarabun New" w:hAnsi="TH Sarabun New" w:cs="TH Sarabun New"/>
          <w:szCs w:val="32"/>
        </w:rPr>
        <w:t>ยินดีมากครับ สู้ ๆ นะครับ สวัสดีครับ</w:t>
      </w:r>
    </w:p>
    <w:sectPr w:rsidR="009815ED" w:rsidRPr="00B83D8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509769">
    <w:abstractNumId w:val="8"/>
  </w:num>
  <w:num w:numId="2" w16cid:durableId="1534228576">
    <w:abstractNumId w:val="6"/>
  </w:num>
  <w:num w:numId="3" w16cid:durableId="863711557">
    <w:abstractNumId w:val="5"/>
  </w:num>
  <w:num w:numId="4" w16cid:durableId="1083991783">
    <w:abstractNumId w:val="4"/>
  </w:num>
  <w:num w:numId="5" w16cid:durableId="689142346">
    <w:abstractNumId w:val="7"/>
  </w:num>
  <w:num w:numId="6" w16cid:durableId="1094202461">
    <w:abstractNumId w:val="3"/>
  </w:num>
  <w:num w:numId="7" w16cid:durableId="1049260547">
    <w:abstractNumId w:val="2"/>
  </w:num>
  <w:num w:numId="8" w16cid:durableId="318458600">
    <w:abstractNumId w:val="1"/>
  </w:num>
  <w:num w:numId="9" w16cid:durableId="203746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AD5"/>
    <w:rsid w:val="0015074B"/>
    <w:rsid w:val="0029639D"/>
    <w:rsid w:val="002C1574"/>
    <w:rsid w:val="002D50C3"/>
    <w:rsid w:val="00326F90"/>
    <w:rsid w:val="006056F0"/>
    <w:rsid w:val="009815ED"/>
    <w:rsid w:val="00AA1D8D"/>
    <w:rsid w:val="00B47730"/>
    <w:rsid w:val="00B83D8A"/>
    <w:rsid w:val="00CB0664"/>
    <w:rsid w:val="00EF29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4CDD74-AD91-45B1-B2DF-867FA777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hAnsi="TH Sarabun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Chinjung 01</cp:lastModifiedBy>
  <cp:revision>5</cp:revision>
  <dcterms:created xsi:type="dcterms:W3CDTF">2013-12-23T23:15:00Z</dcterms:created>
  <dcterms:modified xsi:type="dcterms:W3CDTF">2026-10-01T13:50:00Z</dcterms:modified>
  <cp:category/>
</cp:coreProperties>
</file>