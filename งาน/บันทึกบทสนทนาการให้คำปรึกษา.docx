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9169" w14:textId="77777777" w:rsidR="00B30897" w:rsidRPr="00F11C9B" w:rsidRDefault="00000000">
      <w:pPr>
        <w:pStyle w:val="aa"/>
        <w:jc w:val="center"/>
        <w:rPr>
          <w:rFonts w:ascii="TH Sarabun New" w:hAnsi="TH Sarabun New" w:cs="TH Sarabun New"/>
          <w:sz w:val="32"/>
          <w:szCs w:val="32"/>
        </w:rPr>
      </w:pPr>
      <w:r w:rsidRPr="00F11C9B">
        <w:rPr>
          <w:rFonts w:ascii="TH Sarabun New" w:hAnsi="TH Sarabun New" w:cs="TH Sarabun New"/>
          <w:b/>
          <w:sz w:val="32"/>
          <w:szCs w:val="32"/>
        </w:rPr>
        <w:t>บันทึกบทสนทนาการให้คำปรึกษา</w:t>
      </w:r>
    </w:p>
    <w:p w14:paraId="6F6E5065" w14:textId="77777777" w:rsidR="00B30897" w:rsidRPr="00F11C9B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F11C9B">
        <w:rPr>
          <w:rFonts w:ascii="TH Sarabun New" w:hAnsi="TH Sarabun New" w:cs="TH Sarabun New"/>
          <w:sz w:val="32"/>
          <w:szCs w:val="32"/>
        </w:rPr>
        <w:t>ข้อมูลทั่วไป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30897" w:rsidRPr="00F11C9B" w14:paraId="7BBC5EC2" w14:textId="77777777" w:rsidTr="00B30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0F1811" w14:textId="77777777" w:rsidR="00B30897" w:rsidRPr="00F11C9B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ผู้ให้การปรึกษา</w:t>
            </w:r>
          </w:p>
        </w:tc>
        <w:tc>
          <w:tcPr>
            <w:tcW w:w="4320" w:type="dxa"/>
          </w:tcPr>
          <w:p w14:paraId="3C1B3B3D" w14:textId="6963B411" w:rsidR="00B30897" w:rsidRPr="00F11C9B" w:rsidRDefault="00F11C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  <w:lang w:bidi="th-TH"/>
              </w:rPr>
            </w:pPr>
            <w:r w:rsidRPr="00F11C9B">
              <w:rPr>
                <w:rFonts w:ascii="TH Sarabun New" w:hAnsi="TH Sarabun New" w:cs="TH Sarabun New"/>
                <w:szCs w:val="32"/>
                <w:cs/>
                <w:lang w:bidi="th-TH"/>
              </w:rPr>
              <w:t>นักศึกษาฝึกประสบการ์ณ</w:t>
            </w:r>
          </w:p>
        </w:tc>
      </w:tr>
      <w:tr w:rsidR="00B30897" w:rsidRPr="00F11C9B" w14:paraId="5A5FD613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C433F" w14:textId="77777777" w:rsidR="00B30897" w:rsidRPr="00F11C9B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ผู้รับการปรึกษา</w:t>
            </w:r>
          </w:p>
        </w:tc>
        <w:tc>
          <w:tcPr>
            <w:tcW w:w="4320" w:type="dxa"/>
          </w:tcPr>
          <w:p w14:paraId="13FC8AA7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 (นามสมมุติ) นักเรียนหญิง ม.5 อายุ 17 ปี</w:t>
            </w:r>
          </w:p>
        </w:tc>
      </w:tr>
      <w:tr w:rsidR="00B30897" w:rsidRPr="00F11C9B" w14:paraId="21630FE7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47397" w14:textId="77777777" w:rsidR="00B30897" w:rsidRPr="00F11C9B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ปัญหา</w:t>
            </w:r>
          </w:p>
        </w:tc>
        <w:tc>
          <w:tcPr>
            <w:tcW w:w="4320" w:type="dxa"/>
          </w:tcPr>
          <w:p w14:paraId="24F335C8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เครียดจากการเรียน ผลการเรียนตกลง เบื่อหน่ายไม่อยากไปโรงเรียน และมีความขัดแย้งกับผู้ปกครอง</w:t>
            </w:r>
          </w:p>
        </w:tc>
      </w:tr>
    </w:tbl>
    <w:p w14:paraId="679ED38D" w14:textId="77777777" w:rsidR="00B30897" w:rsidRPr="00F11C9B" w:rsidRDefault="00B30897">
      <w:pPr>
        <w:rPr>
          <w:rFonts w:ascii="TH Sarabun New" w:hAnsi="TH Sarabun New" w:cs="TH Sarabun New"/>
          <w:szCs w:val="32"/>
        </w:rPr>
      </w:pPr>
    </w:p>
    <w:p w14:paraId="5326C846" w14:textId="77777777" w:rsidR="00B30897" w:rsidRPr="00F11C9B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F11C9B">
        <w:rPr>
          <w:rFonts w:ascii="TH Sarabun New" w:hAnsi="TH Sarabun New" w:cs="TH Sarabun New"/>
          <w:sz w:val="32"/>
          <w:szCs w:val="32"/>
        </w:rPr>
        <w:t>ขั้นที่ 1 เริ่มต้นการปรึกษาและสร้างสัมพันธภาพ</w:t>
      </w:r>
    </w:p>
    <w:p w14:paraId="11DE0F88" w14:textId="77777777" w:rsidR="00B30897" w:rsidRPr="00F11C9B" w:rsidRDefault="00000000">
      <w:pPr>
        <w:rPr>
          <w:rFonts w:ascii="TH Sarabun New" w:hAnsi="TH Sarabun New" w:cs="TH Sarabun New"/>
          <w:szCs w:val="32"/>
        </w:rPr>
      </w:pPr>
      <w:r w:rsidRPr="00F11C9B">
        <w:rPr>
          <w:rFonts w:ascii="TH Sarabun New" w:hAnsi="TH Sarabun New" w:cs="TH Sarabun New"/>
          <w:b/>
          <w:szCs w:val="32"/>
        </w:rPr>
        <w:t xml:space="preserve">เป้าหมาย: </w:t>
      </w:r>
      <w:r w:rsidRPr="00F11C9B">
        <w:rPr>
          <w:rFonts w:ascii="TH Sarabun New" w:hAnsi="TH Sarabun New" w:cs="TH Sarabun New"/>
          <w:szCs w:val="32"/>
        </w:rPr>
        <w:t>สร้างความไว้วางใจ ยอมรับ ทำให้ผู้รับการปรึกษารู้สึกปลอดภัย กำหนดปัญหาอย่างเจาะจง</w:t>
      </w:r>
    </w:p>
    <w:tbl>
      <w:tblPr>
        <w:tblStyle w:val="-11"/>
        <w:tblW w:w="9180" w:type="dxa"/>
        <w:jc w:val="center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4467"/>
        <w:gridCol w:w="2904"/>
      </w:tblGrid>
      <w:tr w:rsidR="00B30897" w:rsidRPr="00F11C9B" w14:paraId="53ECAA95" w14:textId="77777777" w:rsidTr="009F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F068FAE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proofErr w:type="spellStart"/>
            <w:r w:rsidRPr="00F11C9B">
              <w:rPr>
                <w:rFonts w:ascii="TH Sarabun New" w:hAnsi="TH Sarabun New" w:cs="TH Sarabun New"/>
                <w:szCs w:val="32"/>
              </w:rPr>
              <w:t>ลำดับ</w:t>
            </w:r>
            <w:proofErr w:type="spellEnd"/>
          </w:p>
        </w:tc>
        <w:tc>
          <w:tcPr>
            <w:tcW w:w="992" w:type="dxa"/>
          </w:tcPr>
          <w:p w14:paraId="09C2AD54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ผู้พูด</w:t>
            </w:r>
          </w:p>
        </w:tc>
        <w:tc>
          <w:tcPr>
            <w:tcW w:w="4467" w:type="dxa"/>
          </w:tcPr>
          <w:p w14:paraId="0C801BF4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บทสนทนา</w:t>
            </w:r>
          </w:p>
        </w:tc>
        <w:tc>
          <w:tcPr>
            <w:tcW w:w="2904" w:type="dxa"/>
          </w:tcPr>
          <w:p w14:paraId="29BD081B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ทักษะที่ใช้</w:t>
            </w:r>
          </w:p>
        </w:tc>
      </w:tr>
      <w:tr w:rsidR="00B30897" w:rsidRPr="00F11C9B" w14:paraId="087DEF79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958E780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</w:t>
            </w:r>
          </w:p>
        </w:tc>
        <w:tc>
          <w:tcPr>
            <w:tcW w:w="992" w:type="dxa"/>
          </w:tcPr>
          <w:p w14:paraId="22B5FD62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467" w:type="dxa"/>
          </w:tcPr>
          <w:p w14:paraId="3AC650F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สวัสดีค่ะ น้องปลา เชิญนั่งเลยนะคะ วันนี้สบายดีไหมคะ</w:t>
            </w:r>
          </w:p>
        </w:tc>
        <w:tc>
          <w:tcPr>
            <w:tcW w:w="2904" w:type="dxa"/>
          </w:tcPr>
          <w:p w14:paraId="651C4488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การสร้างสัมพันธภาพ — ต้อนรับอย่างอบอุ่น ทำให้รู้สึกผ่อนคลาย</w:t>
            </w:r>
          </w:p>
        </w:tc>
      </w:tr>
      <w:tr w:rsidR="00B30897" w:rsidRPr="00F11C9B" w14:paraId="2AA98D6B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258B52B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</w:t>
            </w:r>
          </w:p>
        </w:tc>
        <w:tc>
          <w:tcPr>
            <w:tcW w:w="992" w:type="dxa"/>
          </w:tcPr>
          <w:p w14:paraId="002B2604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467" w:type="dxa"/>
          </w:tcPr>
          <w:p w14:paraId="125E1071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สวัสดีค่ะครู ก็...พอดีค่ะ</w:t>
            </w:r>
          </w:p>
        </w:tc>
        <w:tc>
          <w:tcPr>
            <w:tcW w:w="2904" w:type="dxa"/>
          </w:tcPr>
          <w:p w14:paraId="3DA9803E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2AA616D9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A3051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</w:t>
            </w:r>
          </w:p>
        </w:tc>
        <w:tc>
          <w:tcPr>
            <w:tcW w:w="992" w:type="dxa"/>
          </w:tcPr>
          <w:p w14:paraId="1A06CDD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467" w:type="dxa"/>
          </w:tcPr>
          <w:p w14:paraId="1213C1CC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ครูดีใจที่ปลามาพูดคุยกับครูนะคะ ที่นี่เป็นพื้นที่ปลอดภัย สิ่งที่เราคุยกันครูจะเก็บเป็นความลับค่ะ ปลาอยากจะเล่าให้ครูฟังไหมคะว่ามีอะไรที่ไม่สบายใจอยู่</w:t>
            </w:r>
          </w:p>
        </w:tc>
        <w:tc>
          <w:tcPr>
            <w:tcW w:w="2904" w:type="dxa"/>
          </w:tcPr>
          <w:p w14:paraId="1AFE58EC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การให้ข้อมูล — แจ้งหลักการรักษาความลับ / คำถามเปิด — เปิดโอกาสให้เล่า</w:t>
            </w:r>
          </w:p>
        </w:tc>
      </w:tr>
      <w:tr w:rsidR="00B30897" w:rsidRPr="00F11C9B" w14:paraId="393DB4F8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C756C1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</w:t>
            </w:r>
          </w:p>
        </w:tc>
        <w:tc>
          <w:tcPr>
            <w:tcW w:w="992" w:type="dxa"/>
          </w:tcPr>
          <w:p w14:paraId="3A57EE60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467" w:type="dxa"/>
          </w:tcPr>
          <w:p w14:paraId="5A609E8F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ก็...หนูไม่รู้จะเริ่มยังไงค่ะ รู้สึกว่าทุกอย่างมันรุมเร้าหมดเลย ทั้งเรื่องเรียน เรื่องที่บ้าน หนูไม่อยากไปโรงเรียนเลยค่ะ</w:t>
            </w:r>
          </w:p>
        </w:tc>
        <w:tc>
          <w:tcPr>
            <w:tcW w:w="2904" w:type="dxa"/>
          </w:tcPr>
          <w:p w14:paraId="47AFAAF1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660C9B1A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F546AA2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</w:t>
            </w:r>
          </w:p>
        </w:tc>
        <w:tc>
          <w:tcPr>
            <w:tcW w:w="992" w:type="dxa"/>
          </w:tcPr>
          <w:p w14:paraId="348B88D7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467" w:type="dxa"/>
          </w:tcPr>
          <w:p w14:paraId="680D7E97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 xml:space="preserve">ค่อยๆ เล่าได้เลยนะคะ ไม่ต้องรีบ ครูพร้อมรับฟังค่ะ ปลาบอกว่ารู้สึกถูกรุมเร้าจากหลายเรื่อง 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ช่วยเล่าให้ครูฟังหน่อยได้ไหมคะว่าเรื่องเรียนเป็นอย่างไรบ้าง</w:t>
            </w:r>
          </w:p>
        </w:tc>
        <w:tc>
          <w:tcPr>
            <w:tcW w:w="2904" w:type="dxa"/>
          </w:tcPr>
          <w:p w14:paraId="68BE429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 xml:space="preserve">การฟัง — แสดงความพร้อมรับฟัง / 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การสะท้อนข้อความ — "ถูกรุมเร้าจากหลายเรื่อง" / คำถามเปิด</w:t>
            </w:r>
          </w:p>
        </w:tc>
      </w:tr>
      <w:tr w:rsidR="00B30897" w:rsidRPr="00F11C9B" w14:paraId="7478C91A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CA719E7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6</w:t>
            </w:r>
          </w:p>
        </w:tc>
        <w:tc>
          <w:tcPr>
            <w:tcW w:w="992" w:type="dxa"/>
          </w:tcPr>
          <w:p w14:paraId="01996426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467" w:type="dxa"/>
          </w:tcPr>
          <w:p w14:paraId="74A3C63D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เทอมนี้เกรดหนูตกหมดเลยค่ะ โดยเฉพาะวิชาคณิตศาสตร์กับวิทยาศาสตร์ หนูเคยได้ 3 กว่าๆ ตอนนี้เหลือแค่ 2 ต้นๆ พ่อแม่ก็ดุ บอกว่าหนูไม่ตั้งใจเรียน ขี้เกียจ ไม่เหมือนพี่สาว</w:t>
            </w:r>
          </w:p>
        </w:tc>
        <w:tc>
          <w:tcPr>
            <w:tcW w:w="2904" w:type="dxa"/>
          </w:tcPr>
          <w:p w14:paraId="49F91A75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2D0DF682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8C7D90A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7</w:t>
            </w:r>
          </w:p>
        </w:tc>
        <w:tc>
          <w:tcPr>
            <w:tcW w:w="992" w:type="dxa"/>
          </w:tcPr>
          <w:p w14:paraId="05DE325F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467" w:type="dxa"/>
          </w:tcPr>
          <w:p w14:paraId="383F22E8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เกรดตกลงค่อนข้างมากเลยนะคะ ปลาพอจะบอกได้ไหมคะว่าเริ่มรู้สึกว่าเรียนไม่ไหวตั้งแต่เมื่อไร และมีอะไรเกิดขึ้นในช่วงนั้น</w:t>
            </w:r>
          </w:p>
        </w:tc>
        <w:tc>
          <w:tcPr>
            <w:tcW w:w="2904" w:type="dxa"/>
          </w:tcPr>
          <w:p w14:paraId="692AE13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คำถามเปิด — สำรวจเหตุการณ์ก่อนเกิดปัญหา (Antecedent)</w:t>
            </w:r>
          </w:p>
        </w:tc>
      </w:tr>
      <w:tr w:rsidR="00B30897" w:rsidRPr="00F11C9B" w14:paraId="57EEA3E1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BB6ADAD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8</w:t>
            </w:r>
          </w:p>
        </w:tc>
        <w:tc>
          <w:tcPr>
            <w:tcW w:w="992" w:type="dxa"/>
          </w:tcPr>
          <w:p w14:paraId="7A316E28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467" w:type="dxa"/>
          </w:tcPr>
          <w:p w14:paraId="555BEA18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ตั้งแต่ต้นเทอมเลยค่ะ หนูย้ายจากห้องเก่ามาห้องใหม่ เพื่อนสนิทไม่ได้อยู่ห้องเดียวกัน หนูรู้สึกไม่มีใครเลย เวลาไม่เข้าใจอะไรก็ไม่กล้าถาม</w:t>
            </w:r>
          </w:p>
        </w:tc>
        <w:tc>
          <w:tcPr>
            <w:tcW w:w="2904" w:type="dxa"/>
          </w:tcPr>
          <w:p w14:paraId="42307468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69F0EDAE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911D05E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9</w:t>
            </w:r>
          </w:p>
        </w:tc>
        <w:tc>
          <w:tcPr>
            <w:tcW w:w="992" w:type="dxa"/>
          </w:tcPr>
          <w:p w14:paraId="3B7399FD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467" w:type="dxa"/>
          </w:tcPr>
          <w:p w14:paraId="5CE751DB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ครูเข้าใจนะคะ การย้ายห้องทำให้ปลารู้สึกโดดเดี่ยวและขาดคนที่ไว้ใจ จนส่งผลกระทบต่อการเรียน ถูกต้องไหมคะ</w:t>
            </w:r>
          </w:p>
        </w:tc>
        <w:tc>
          <w:tcPr>
            <w:tcW w:w="2904" w:type="dxa"/>
          </w:tcPr>
          <w:p w14:paraId="313C1B52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การสะท้อนข้อความ — เรียบเรียงสิ่งที่ปลาเล่า / การสะท้อนความรู้สึก — สะท้อน "โดดเดี่ยว"</w:t>
            </w:r>
          </w:p>
        </w:tc>
      </w:tr>
      <w:tr w:rsidR="00B30897" w:rsidRPr="00F11C9B" w14:paraId="03AB903C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ADB24B2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10</w:t>
            </w:r>
          </w:p>
        </w:tc>
        <w:tc>
          <w:tcPr>
            <w:tcW w:w="992" w:type="dxa"/>
          </w:tcPr>
          <w:p w14:paraId="241B9D81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467" w:type="dxa"/>
          </w:tcPr>
          <w:p w14:paraId="5276135C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ค่ะ ใช่เลยค่ะ (ก้มหน้า ตาแดง)</w:t>
            </w:r>
          </w:p>
        </w:tc>
        <w:tc>
          <w:tcPr>
            <w:tcW w:w="2904" w:type="dxa"/>
          </w:tcPr>
          <w:p w14:paraId="16D1A4CA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1220AF78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7C8FFC6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11</w:t>
            </w:r>
          </w:p>
        </w:tc>
        <w:tc>
          <w:tcPr>
            <w:tcW w:w="992" w:type="dxa"/>
          </w:tcPr>
          <w:p w14:paraId="25092EB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467" w:type="dxa"/>
          </w:tcPr>
          <w:p w14:paraId="6C50F505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(เงียบรอสักครู่ ส่งกระดาษทิชชูให้) ไม่เป็นไรนะคะ รู้สึกอย่างไรก็แสดงออกมาได้เลยค่ะ ครูอยู่ตรงนี้</w:t>
            </w:r>
          </w:p>
        </w:tc>
        <w:tc>
          <w:tcPr>
            <w:tcW w:w="2904" w:type="dxa"/>
          </w:tcPr>
          <w:p w14:paraId="78D4ADE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การฟัง — เอาใจใส่อวัจนภาษา (ตาแดง ก้มหน้า) / การยอมรับ — ยอมรับการแสดงอารมณ์</w:t>
            </w:r>
          </w:p>
        </w:tc>
      </w:tr>
    </w:tbl>
    <w:p w14:paraId="0AF850C2" w14:textId="7808D6C2" w:rsidR="009F2600" w:rsidRDefault="009F2600">
      <w:pPr>
        <w:rPr>
          <w:rFonts w:ascii="TH Sarabun New" w:hAnsi="TH Sarabun New" w:cs="TH Sarabun New"/>
          <w:szCs w:val="32"/>
        </w:rPr>
      </w:pPr>
    </w:p>
    <w:p w14:paraId="2B8713A1" w14:textId="2E6CDB24" w:rsidR="00B30897" w:rsidRPr="00F11C9B" w:rsidRDefault="009F2600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szCs w:val="32"/>
        </w:rPr>
        <w:br w:type="page"/>
      </w:r>
    </w:p>
    <w:p w14:paraId="733EE4DC" w14:textId="77777777" w:rsidR="00B30897" w:rsidRPr="00F11C9B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F11C9B">
        <w:rPr>
          <w:rFonts w:ascii="TH Sarabun New" w:hAnsi="TH Sarabun New" w:cs="TH Sarabun New"/>
          <w:sz w:val="32"/>
          <w:szCs w:val="32"/>
        </w:rPr>
        <w:lastRenderedPageBreak/>
        <w:t>ขั้นที่ 2 สำรวจตนเพื่อทำความเข้าใจปัญหา</w:t>
      </w:r>
    </w:p>
    <w:p w14:paraId="4EDEC993" w14:textId="77777777" w:rsidR="00B30897" w:rsidRPr="00F11C9B" w:rsidRDefault="00000000">
      <w:pPr>
        <w:rPr>
          <w:rFonts w:ascii="TH Sarabun New" w:hAnsi="TH Sarabun New" w:cs="TH Sarabun New"/>
          <w:szCs w:val="32"/>
        </w:rPr>
      </w:pPr>
      <w:r w:rsidRPr="00F11C9B">
        <w:rPr>
          <w:rFonts w:ascii="TH Sarabun New" w:hAnsi="TH Sarabun New" w:cs="TH Sarabun New"/>
          <w:b/>
          <w:szCs w:val="32"/>
        </w:rPr>
        <w:t xml:space="preserve">เป้าหมาย: </w:t>
      </w:r>
      <w:r w:rsidRPr="00F11C9B">
        <w:rPr>
          <w:rFonts w:ascii="TH Sarabun New" w:hAnsi="TH Sarabun New" w:cs="TH Sarabun New"/>
          <w:szCs w:val="32"/>
        </w:rPr>
        <w:t>ให้ผู้รับการปรึกษาสำรวจตนเอง เข้าใจความรู้สึกที่แท้จริง เชื่อมโยงกับรูปแบบพฤติกรรมที่ส่งผลกระทบ</w:t>
      </w:r>
    </w:p>
    <w:tbl>
      <w:tblPr>
        <w:tblStyle w:val="-11"/>
        <w:tblW w:w="8860" w:type="dxa"/>
        <w:jc w:val="center"/>
        <w:tblLayout w:type="fixed"/>
        <w:tblLook w:val="04A0" w:firstRow="1" w:lastRow="0" w:firstColumn="1" w:lastColumn="0" w:noHBand="0" w:noVBand="1"/>
      </w:tblPr>
      <w:tblGrid>
        <w:gridCol w:w="677"/>
        <w:gridCol w:w="849"/>
        <w:gridCol w:w="4823"/>
        <w:gridCol w:w="2511"/>
      </w:tblGrid>
      <w:tr w:rsidR="00B30897" w:rsidRPr="00F11C9B" w14:paraId="4652632E" w14:textId="77777777" w:rsidTr="009F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53E7FDC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proofErr w:type="spellStart"/>
            <w:r w:rsidRPr="00F11C9B">
              <w:rPr>
                <w:rFonts w:ascii="TH Sarabun New" w:hAnsi="TH Sarabun New" w:cs="TH Sarabun New"/>
                <w:szCs w:val="32"/>
              </w:rPr>
              <w:t>ลำดับ</w:t>
            </w:r>
            <w:proofErr w:type="spellEnd"/>
          </w:p>
        </w:tc>
        <w:tc>
          <w:tcPr>
            <w:tcW w:w="849" w:type="dxa"/>
          </w:tcPr>
          <w:p w14:paraId="05FF4197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ผู้พูด</w:t>
            </w:r>
          </w:p>
        </w:tc>
        <w:tc>
          <w:tcPr>
            <w:tcW w:w="4823" w:type="dxa"/>
          </w:tcPr>
          <w:p w14:paraId="2C83FB39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บทสนทนา</w:t>
            </w:r>
          </w:p>
        </w:tc>
        <w:tc>
          <w:tcPr>
            <w:tcW w:w="2511" w:type="dxa"/>
          </w:tcPr>
          <w:p w14:paraId="5E498A7A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ทักษะที่ใช้</w:t>
            </w:r>
          </w:p>
        </w:tc>
      </w:tr>
      <w:tr w:rsidR="00B30897" w:rsidRPr="00F11C9B" w14:paraId="33D15E3B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61B3B506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12</w:t>
            </w:r>
          </w:p>
        </w:tc>
        <w:tc>
          <w:tcPr>
            <w:tcW w:w="849" w:type="dxa"/>
          </w:tcPr>
          <w:p w14:paraId="463494CD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6A3D4C58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ปลาเล่าว่ารู้สึกไม่มีใคร ครูอยากรู้เพิ่มเติมนะคะว่า ตอนที่อยู่ในห้องเรียนใหม่ ปลารู้สึกอย่างไรกับตัวเอง</w:t>
            </w:r>
          </w:p>
        </w:tc>
        <w:tc>
          <w:tcPr>
            <w:tcW w:w="2511" w:type="dxa"/>
          </w:tcPr>
          <w:p w14:paraId="4CA6BDEF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คำถามเปิด — สำรวจภาพลักษณ์ของตน</w:t>
            </w:r>
          </w:p>
        </w:tc>
      </w:tr>
      <w:tr w:rsidR="00B30897" w:rsidRPr="00F11C9B" w14:paraId="7AE83784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0218C033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13</w:t>
            </w:r>
          </w:p>
        </w:tc>
        <w:tc>
          <w:tcPr>
            <w:tcW w:w="849" w:type="dxa"/>
          </w:tcPr>
          <w:p w14:paraId="0A9211F0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823" w:type="dxa"/>
          </w:tcPr>
          <w:p w14:paraId="20C6DA84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หนูรู้สึกว่า...หนูไม่เก่งพอค่ะ เด็กห้องนี้เรียนเก่งกันหมด หนูรู้สึกว่าตัวเองโง่ ไม่มีใครอยากเป็นเพื่อนกับคนเรียนไม่เก่ง</w:t>
            </w:r>
          </w:p>
        </w:tc>
        <w:tc>
          <w:tcPr>
            <w:tcW w:w="2511" w:type="dxa"/>
          </w:tcPr>
          <w:p w14:paraId="07B9B883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4F53C74B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39A6B4CF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14</w:t>
            </w:r>
          </w:p>
        </w:tc>
        <w:tc>
          <w:tcPr>
            <w:tcW w:w="849" w:type="dxa"/>
          </w:tcPr>
          <w:p w14:paraId="4B733002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1D058928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ปลารู้สึกว่าตัวเองไม่เก่งพอเมื่อเทียบกับเพื่อนในห้องใหม่ ครูสังเกตว่าปลาใช้คำว่า "โง่" ปลารู้สึกอย่างไรเมื่อคิดเกี่ยวกับตัวเองแบบนั้น</w:t>
            </w:r>
          </w:p>
        </w:tc>
        <w:tc>
          <w:tcPr>
            <w:tcW w:w="2511" w:type="dxa"/>
          </w:tcPr>
          <w:p w14:paraId="786B817E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การสะท้อนข้อความ / คำถามเปิด — สำรวจความรู้สึกต่อภาพลักษณ์ของตน</w:t>
            </w:r>
          </w:p>
        </w:tc>
      </w:tr>
      <w:tr w:rsidR="00B30897" w:rsidRPr="00F11C9B" w14:paraId="07A80BCE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5C116049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15</w:t>
            </w:r>
          </w:p>
        </w:tc>
        <w:tc>
          <w:tcPr>
            <w:tcW w:w="849" w:type="dxa"/>
          </w:tcPr>
          <w:p w14:paraId="21A7BAC5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823" w:type="dxa"/>
          </w:tcPr>
          <w:p w14:paraId="3AB4E0C6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ก็...ไม่ดีค่ะ หนูเกลียดตัวเอง บางทีหนูก็คิดว่า ถ้าหนูเก่งเหมือนพี่สาวก็ดี พ่อแม่ก็จะรักหนูมากกว่านี้</w:t>
            </w:r>
          </w:p>
        </w:tc>
        <w:tc>
          <w:tcPr>
            <w:tcW w:w="2511" w:type="dxa"/>
          </w:tcPr>
          <w:p w14:paraId="481FD12A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45AF1E02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54D9A59E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16</w:t>
            </w:r>
          </w:p>
        </w:tc>
        <w:tc>
          <w:tcPr>
            <w:tcW w:w="849" w:type="dxa"/>
          </w:tcPr>
          <w:p w14:paraId="3CB378B0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4C29CD0E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ปลารู้สึกว่าถ้าเรียนเก่งเหมือนพี่สาว พ่อแม่จะรักมากขึ้น... ความรู้สึกที่ว่าพ่อแม่รักปลาไม่เท่าพี่สาว เป็นสิ่งที่เจ็บปวดมากเลยนะคะ</w:t>
            </w:r>
          </w:p>
        </w:tc>
        <w:tc>
          <w:tcPr>
            <w:tcW w:w="2511" w:type="dxa"/>
          </w:tcPr>
          <w:p w14:paraId="7AAC791C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การสะท้อนความรู้สึก — สะท้อนความเจ็บปวดจากการถูกเปรียบเทียบ</w:t>
            </w:r>
          </w:p>
        </w:tc>
      </w:tr>
      <w:tr w:rsidR="00B30897" w:rsidRPr="00F11C9B" w14:paraId="5800EC50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6A1F0FDC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17</w:t>
            </w:r>
          </w:p>
        </w:tc>
        <w:tc>
          <w:tcPr>
            <w:tcW w:w="849" w:type="dxa"/>
          </w:tcPr>
          <w:p w14:paraId="44B062A8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823" w:type="dxa"/>
          </w:tcPr>
          <w:p w14:paraId="3DC5AAE9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(น้ำตาไหล) ค่ะ หนูพยายามแล้วค่ะ แต่ทำยังไงก็ไม่เท่าพี่ เขาเรียนได้ที่ 1 ตลอด หนูทำได้ที่ 1 ไม่ได้หรอกค่ะ</w:t>
            </w:r>
          </w:p>
        </w:tc>
        <w:tc>
          <w:tcPr>
            <w:tcW w:w="2511" w:type="dxa"/>
          </w:tcPr>
          <w:p w14:paraId="633A8B5A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587FB465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36769321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18</w:t>
            </w:r>
          </w:p>
        </w:tc>
        <w:tc>
          <w:tcPr>
            <w:tcW w:w="849" w:type="dxa"/>
          </w:tcPr>
          <w:p w14:paraId="7DF7193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0B8EACEC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ปลาพยายามมากแล้ว แต่รู้สึกว่าไม่ว่าจะทำอย่างไรก็ไม่ดีพอ... ครูอยากรู้หน่อยนะคะ เวลาที่พ่อแม่เปรียบเทียบปลากับพี่สาว ปลาตอบสนองอย่างไร</w:t>
            </w:r>
          </w:p>
        </w:tc>
        <w:tc>
          <w:tcPr>
            <w:tcW w:w="2511" w:type="dxa"/>
          </w:tcPr>
          <w:p w14:paraId="7B8C82B8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การสะท้อนความรู้สึก / คำถามเปิด — สำรวจพฤติกรรมตอบสนอง</w:t>
            </w:r>
          </w:p>
        </w:tc>
      </w:tr>
      <w:tr w:rsidR="00B30897" w:rsidRPr="00F11C9B" w14:paraId="123F4BA3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363861BB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19</w:t>
            </w:r>
          </w:p>
        </w:tc>
        <w:tc>
          <w:tcPr>
            <w:tcW w:w="849" w:type="dxa"/>
          </w:tcPr>
          <w:p w14:paraId="2C0A1103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า</w:t>
            </w:r>
          </w:p>
        </w:tc>
        <w:tc>
          <w:tcPr>
            <w:tcW w:w="4823" w:type="dxa"/>
          </w:tcPr>
          <w:p w14:paraId="193B5DE9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 xml:space="preserve">หนูก็เงียบค่ะ ไม่พูดอะไร แล้วก็ไปอยู่ในห้อง ปิดประตู 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บางทีก็ร้องไห้คนเดียว แต่พอวันรุ่งขึ้นหนูก็ไม่อยากลุกไปโรงเรียน รู้สึกว่าไปทำไม ในเมื่อหนูเรียนยังไงก็ไม่ดีพอ</w:t>
            </w:r>
          </w:p>
        </w:tc>
        <w:tc>
          <w:tcPr>
            <w:tcW w:w="2511" w:type="dxa"/>
          </w:tcPr>
          <w:p w14:paraId="158E6181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328AFEC4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2145616B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20</w:t>
            </w:r>
          </w:p>
        </w:tc>
        <w:tc>
          <w:tcPr>
            <w:tcW w:w="849" w:type="dxa"/>
          </w:tcPr>
          <w:p w14:paraId="7DB6F7FF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6F54DF54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ครูสังเกตว่าเมื่อปลาถูกเปรียบเทียบ ปลาเลือกที่จะเก็บความรู้สึกไว้คนเดียว แล้วรู้สึกท้อจนไม่อยากไปโรงเรียน ดูเหมือนว่าความรู้สึก "ไม่ดีพอ" นี้ทำให้ปลาถอยห่างจากทุกอย่างเลยนะคะ</w:t>
            </w:r>
          </w:p>
        </w:tc>
        <w:tc>
          <w:tcPr>
            <w:tcW w:w="2511" w:type="dxa"/>
          </w:tcPr>
          <w:p w14:paraId="260896B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การสะท้อนความรู้สึก + การสะท้อนข้อความ — เชื่อมโยงพฤติกรรม (เก็บตัว) กับความรู้สึก (ท้อแท้) และผลกระทบ</w:t>
            </w:r>
          </w:p>
        </w:tc>
      </w:tr>
      <w:tr w:rsidR="00B30897" w:rsidRPr="00F11C9B" w14:paraId="694FC804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195C6A97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21</w:t>
            </w:r>
          </w:p>
        </w:tc>
        <w:tc>
          <w:tcPr>
            <w:tcW w:w="849" w:type="dxa"/>
          </w:tcPr>
          <w:p w14:paraId="0971DDFA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823" w:type="dxa"/>
          </w:tcPr>
          <w:p w14:paraId="705D7F5B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ค่ะ พอหนูไม่ไปโรงเรียน เรียนก็ตามไม่ทัน ยิ่งไม่รู้เรื่อง ก็ยิ่งไม่อยากไป มันเป็นวงจรค่ะ</w:t>
            </w:r>
          </w:p>
        </w:tc>
        <w:tc>
          <w:tcPr>
            <w:tcW w:w="2511" w:type="dxa"/>
          </w:tcPr>
          <w:p w14:paraId="4DEBC776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37711A2B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34B92C9A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22</w:t>
            </w:r>
          </w:p>
        </w:tc>
        <w:tc>
          <w:tcPr>
            <w:tcW w:w="849" w:type="dxa"/>
          </w:tcPr>
          <w:p w14:paraId="3EF0E00B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39CFE68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ปลามองเห็นว่ามันเป็นวงจรที่วนซ้ำ — ถูกเปรียบเทียบ รู้สึกไม่ดีพอ ถอยหนี เรียนตามไม่ทัน แล้วก็ยิ่งรู้สึกแย่ลงอีก</w:t>
            </w:r>
          </w:p>
        </w:tc>
        <w:tc>
          <w:tcPr>
            <w:tcW w:w="2511" w:type="dxa"/>
          </w:tcPr>
          <w:p w14:paraId="77CABAE7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การสรุป — รวบรวมประเด็นสำคัญให้เห็นภาพรวม</w:t>
            </w:r>
          </w:p>
        </w:tc>
      </w:tr>
      <w:tr w:rsidR="00B30897" w:rsidRPr="00F11C9B" w14:paraId="14C560DC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0905ACFB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23</w:t>
            </w:r>
          </w:p>
        </w:tc>
        <w:tc>
          <w:tcPr>
            <w:tcW w:w="849" w:type="dxa"/>
          </w:tcPr>
          <w:p w14:paraId="39C9C5FE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823" w:type="dxa"/>
          </w:tcPr>
          <w:p w14:paraId="0CBD6C94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ค่ะ (พยักหน้า) ใช่เลยค่ะ หนูไม่เคยมองแบบนี้มาก่อน</w:t>
            </w:r>
          </w:p>
        </w:tc>
        <w:tc>
          <w:tcPr>
            <w:tcW w:w="2511" w:type="dxa"/>
          </w:tcPr>
          <w:p w14:paraId="59FB324C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1E5E9899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732183D4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24</w:t>
            </w:r>
          </w:p>
        </w:tc>
        <w:tc>
          <w:tcPr>
            <w:tcW w:w="849" w:type="dxa"/>
          </w:tcPr>
          <w:p w14:paraId="67CB46C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7C67871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ก่อนหน้านี้ปลาบอกว่าไม่อยากไปโรงเรียนเพราะเบื่อ แต่ตอนนี้ดูเหมือนว่าจริงๆ แล้ว ปลาไม่อยากไปเพราะกลัวว่าตัวเองจะไม่เก่งพอ</w:t>
            </w:r>
          </w:p>
        </w:tc>
        <w:tc>
          <w:tcPr>
            <w:tcW w:w="2511" w:type="dxa"/>
          </w:tcPr>
          <w:p w14:paraId="2AB5DFFC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การท้าทาย (อย่างอ่อนโยน) — ชี้ความไม่สอดคล้องระหว่างสิ่งที่พูดก่อนหน้า ("เบื่อ") กับความรู้สึกที่แท้จริง ("กลัว")</w:t>
            </w:r>
          </w:p>
        </w:tc>
      </w:tr>
      <w:tr w:rsidR="00B30897" w:rsidRPr="00F11C9B" w14:paraId="357DF663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2E10D517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25</w:t>
            </w:r>
          </w:p>
        </w:tc>
        <w:tc>
          <w:tcPr>
            <w:tcW w:w="849" w:type="dxa"/>
          </w:tcPr>
          <w:p w14:paraId="56CB8CF9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823" w:type="dxa"/>
          </w:tcPr>
          <w:p w14:paraId="59EC2072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(เงียบนิดหนึ่ง) ...ค่ะ จริงๆ มันก็ไม่ใช่เบื่อ หนูกลัวค่ะ กลัวว่าจะตอบผิดแล้วคนอื่นจะหัวเราะ กลัวว่าจะไม่ดีพอ</w:t>
            </w:r>
          </w:p>
        </w:tc>
        <w:tc>
          <w:tcPr>
            <w:tcW w:w="2511" w:type="dxa"/>
          </w:tcPr>
          <w:p w14:paraId="52A59625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369CE3CE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3C6211DA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26</w:t>
            </w:r>
          </w:p>
        </w:tc>
        <w:tc>
          <w:tcPr>
            <w:tcW w:w="849" w:type="dxa"/>
          </w:tcPr>
          <w:p w14:paraId="1953A287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388ECFB6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ขอบคุณที่ปลากล้าบอกความรู้สึกที่แท้จริงนะคะ ครูสังเกตว่าความกลัวว่าจะ "ไม่ดีพอ" นี้ ปลารู้สึกแบบนี้มานานแค่ไหนแล้วคะ เฉพาะตอนที่ย้ายห้อง หรือมีมาก่อนหน้านั้นด้วย</w:t>
            </w:r>
          </w:p>
        </w:tc>
        <w:tc>
          <w:tcPr>
            <w:tcW w:w="2511" w:type="dxa"/>
          </w:tcPr>
          <w:p w14:paraId="59C35B92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คำถามเปิด — สำรวจรากเหง้าของปัญหาในอดีต</w:t>
            </w:r>
          </w:p>
        </w:tc>
      </w:tr>
      <w:tr w:rsidR="00B30897" w:rsidRPr="00F11C9B" w14:paraId="42E883EF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3BDC21AA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27</w:t>
            </w:r>
          </w:p>
        </w:tc>
        <w:tc>
          <w:tcPr>
            <w:tcW w:w="849" w:type="dxa"/>
          </w:tcPr>
          <w:p w14:paraId="070449B5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า</w:t>
            </w:r>
          </w:p>
        </w:tc>
        <w:tc>
          <w:tcPr>
            <w:tcW w:w="4823" w:type="dxa"/>
          </w:tcPr>
          <w:p w14:paraId="4A8C5B27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 xml:space="preserve">มีมานานค่ะ ตั้งแต่เด็กๆ เลย พี่สาวได้เกียรติบัตรทีไร 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พ่อแม่ก็ชมพี่ แต่พอหนูได้ พ่อแม่ก็แค่พูดว่า "ก็ดี" แล้วก็ถามว่าทำไมไม่ได้เหมือนพี่ หนูรู้สึกว่าหนูพยายามแค่ไหนก็ไม่พอ</w:t>
            </w:r>
          </w:p>
        </w:tc>
        <w:tc>
          <w:tcPr>
            <w:tcW w:w="2511" w:type="dxa"/>
          </w:tcPr>
          <w:p w14:paraId="0591BC11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231DCB2E" w14:textId="77777777" w:rsidTr="009F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6D1A44A8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28</w:t>
            </w:r>
          </w:p>
        </w:tc>
        <w:tc>
          <w:tcPr>
            <w:tcW w:w="849" w:type="dxa"/>
          </w:tcPr>
          <w:p w14:paraId="23C8E342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4823" w:type="dxa"/>
          </w:tcPr>
          <w:p w14:paraId="6CC32920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ดูเหมือนว่าประสบการณ์ที่ถูกเปรียบเทียบกับพี่สาวมาตั้งแต่เด็ก ทำให้ปลาสร้างความเชื่อว่าตัวเอง "ไม่ดีพอ" ไม่ว่าจะพยายามแค่ไหน ความเชื่อนี้ยังคงส่งผลกระทบต่อปลาจนถึงปัจจุบัน ทั้งเรื่องเรียนและความสัมพันธ์กับเพื่อน</w:t>
            </w:r>
          </w:p>
        </w:tc>
        <w:tc>
          <w:tcPr>
            <w:tcW w:w="2511" w:type="dxa"/>
          </w:tcPr>
          <w:p w14:paraId="160D9BC6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การแปลความ — เชื่อมโยงประสบการณ์ในอดีต (ถูกเปรียบเทียบ) กับพฤติกรรมและความรู้สึกปัจจุบัน</w:t>
            </w:r>
          </w:p>
        </w:tc>
      </w:tr>
      <w:tr w:rsidR="00B30897" w:rsidRPr="00F11C9B" w14:paraId="37FF275C" w14:textId="77777777" w:rsidTr="009F2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" w:type="dxa"/>
          </w:tcPr>
          <w:p w14:paraId="49086BCB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29</w:t>
            </w:r>
          </w:p>
        </w:tc>
        <w:tc>
          <w:tcPr>
            <w:tcW w:w="849" w:type="dxa"/>
          </w:tcPr>
          <w:p w14:paraId="631C1A8B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4823" w:type="dxa"/>
          </w:tcPr>
          <w:p w14:paraId="4833317E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(เงียบคิด) ...ค่ะ จริงด้วยค่ะ หนูไม่เคยคิดเชื่อมโยงแบบนี้มาก่อน ที่หนูไม่กล้าถามในห้องเรียนก็เพราะกลัวว่าคนอื่นจะคิดว่าหนูโง่ เหมือนที่พ่อแม่มองหนู</w:t>
            </w:r>
          </w:p>
        </w:tc>
        <w:tc>
          <w:tcPr>
            <w:tcW w:w="2511" w:type="dxa"/>
          </w:tcPr>
          <w:p w14:paraId="6EFE974C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</w:tbl>
    <w:p w14:paraId="5295CBDD" w14:textId="77777777" w:rsidR="00B30897" w:rsidRPr="00F11C9B" w:rsidRDefault="00B30897">
      <w:pPr>
        <w:rPr>
          <w:rFonts w:ascii="TH Sarabun New" w:hAnsi="TH Sarabun New" w:cs="TH Sarabun New"/>
          <w:szCs w:val="32"/>
        </w:rPr>
      </w:pPr>
    </w:p>
    <w:p w14:paraId="57BAB626" w14:textId="77777777" w:rsidR="00B30897" w:rsidRPr="00F11C9B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F11C9B">
        <w:rPr>
          <w:rFonts w:ascii="TH Sarabun New" w:hAnsi="TH Sarabun New" w:cs="TH Sarabun New"/>
          <w:sz w:val="32"/>
          <w:szCs w:val="32"/>
        </w:rPr>
        <w:t>ขั้นที่ 3 จัดการ (ดำเนินการ) กับปัญหา</w:t>
      </w:r>
    </w:p>
    <w:p w14:paraId="30EAB9FB" w14:textId="77777777" w:rsidR="00B30897" w:rsidRPr="00F11C9B" w:rsidRDefault="00000000">
      <w:pPr>
        <w:rPr>
          <w:rFonts w:ascii="TH Sarabun New" w:hAnsi="TH Sarabun New" w:cs="TH Sarabun New"/>
          <w:szCs w:val="32"/>
        </w:rPr>
      </w:pPr>
      <w:r w:rsidRPr="00F11C9B">
        <w:rPr>
          <w:rFonts w:ascii="TH Sarabun New" w:hAnsi="TH Sarabun New" w:cs="TH Sarabun New"/>
          <w:b/>
          <w:szCs w:val="32"/>
        </w:rPr>
        <w:t xml:space="preserve">เป้าหมาย: </w:t>
      </w:r>
      <w:r w:rsidRPr="00F11C9B">
        <w:rPr>
          <w:rFonts w:ascii="TH Sarabun New" w:hAnsi="TH Sarabun New" w:cs="TH Sarabun New"/>
          <w:szCs w:val="32"/>
        </w:rPr>
        <w:t>ให้ผู้รับการปรึกษามีความกระจ่างชัดในปัญหา ยอมรับ และร่วมกันวางแผนเปลี่ยนแปลงพฤติกรรมอย่างเป็นรูปธรรม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11"/>
        <w:gridCol w:w="770"/>
        <w:gridCol w:w="4285"/>
        <w:gridCol w:w="3190"/>
      </w:tblGrid>
      <w:tr w:rsidR="00B30897" w:rsidRPr="00F11C9B" w14:paraId="556B2870" w14:textId="77777777" w:rsidTr="00B30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7ED946C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ลำดับ</w:t>
            </w:r>
          </w:p>
        </w:tc>
        <w:tc>
          <w:tcPr>
            <w:tcW w:w="1417" w:type="dxa"/>
          </w:tcPr>
          <w:p w14:paraId="3063BC97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ผู้พูด</w:t>
            </w:r>
          </w:p>
        </w:tc>
        <w:tc>
          <w:tcPr>
            <w:tcW w:w="5102" w:type="dxa"/>
          </w:tcPr>
          <w:p w14:paraId="7D46C006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บทสนทนา</w:t>
            </w:r>
          </w:p>
        </w:tc>
        <w:tc>
          <w:tcPr>
            <w:tcW w:w="2835" w:type="dxa"/>
          </w:tcPr>
          <w:p w14:paraId="1E4197D9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ทักษะที่ใช้</w:t>
            </w:r>
          </w:p>
        </w:tc>
      </w:tr>
      <w:tr w:rsidR="00B30897" w:rsidRPr="00F11C9B" w14:paraId="03028CC3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AFB2AE8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30</w:t>
            </w:r>
          </w:p>
        </w:tc>
        <w:tc>
          <w:tcPr>
            <w:tcW w:w="1417" w:type="dxa"/>
          </w:tcPr>
          <w:p w14:paraId="60A9AE1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6887AD52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จากที่เราคุยกันมา ปลาเข้าใจมากขึ้นแล้วว่าความรู้สึก "ไม่ดีพอ" มาจากการถูกเปรียบเทียบตั้งแต่เล็ก ซึ่งทำให้ปลาเก็บตัว ไม่กล้า และถอยห่างจากโรงเรียน ครูอยากถามว่า ปลาคิดว่ายังอยากจะให้อะไรเปลี่ยนแปลงบ้างคะ</w:t>
            </w:r>
          </w:p>
        </w:tc>
        <w:tc>
          <w:tcPr>
            <w:tcW w:w="2835" w:type="dxa"/>
          </w:tcPr>
          <w:p w14:paraId="38111940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การสรุป — รวบรวมความเข้าใจ / คำถามเปิด — เปิดให้ตั้งเป้าหมาย</w:t>
            </w:r>
          </w:p>
        </w:tc>
      </w:tr>
      <w:tr w:rsidR="00B30897" w:rsidRPr="00F11C9B" w14:paraId="65CB3B67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3DEC68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31</w:t>
            </w:r>
          </w:p>
        </w:tc>
        <w:tc>
          <w:tcPr>
            <w:tcW w:w="1417" w:type="dxa"/>
          </w:tcPr>
          <w:p w14:paraId="6472A034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1C78CB1A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หนูอยากกลับไปเรียนได้ปกติค่ะ อยากมีเพื่อนในห้องใหม่ แล้วก็...อยากให้พ่อแม่เข้าใจหนูมากขึ้น</w:t>
            </w:r>
          </w:p>
        </w:tc>
        <w:tc>
          <w:tcPr>
            <w:tcW w:w="2835" w:type="dxa"/>
          </w:tcPr>
          <w:p w14:paraId="6114609C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31427036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0B2CC7D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32</w:t>
            </w:r>
          </w:p>
        </w:tc>
        <w:tc>
          <w:tcPr>
            <w:tcW w:w="1417" w:type="dxa"/>
          </w:tcPr>
          <w:p w14:paraId="265BAABB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25B1A12D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ดีมากเลยค่ะที่ปลารู้ว่าอยากเปลี่ยนอะไร ครูเห็นว่ามี 3 เรื่องนะคะ — กลับไปเรียนปกติ มีเพื่อน และความสัมพันธ์กับพ่อแม่ เราลองมาคิดกันทีละเรื่องนะคะ สำหรับเรื่องเรียน ปลาคิดว่าอะไรเป็นอุปสรรคใหญ่ที่สุดที่ทำให้ไม่อยากไปเรียน</w:t>
            </w:r>
          </w:p>
        </w:tc>
        <w:tc>
          <w:tcPr>
            <w:tcW w:w="2835" w:type="dxa"/>
          </w:tcPr>
          <w:p w14:paraId="2A80FBA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การสรุป / คำถามเปิด — ช่วยจัดลำดับปัญหา</w:t>
            </w:r>
          </w:p>
        </w:tc>
      </w:tr>
      <w:tr w:rsidR="00B30897" w:rsidRPr="00F11C9B" w14:paraId="02F12544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CD792D8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33</w:t>
            </w:r>
          </w:p>
        </w:tc>
        <w:tc>
          <w:tcPr>
            <w:tcW w:w="1417" w:type="dxa"/>
          </w:tcPr>
          <w:p w14:paraId="55295065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2CFE0A0F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เรียนไม่ทันค่ะ หนูขาดไปหลายวัน ไม่รู้ว่าเพื่อนเรียนถึงไหน</w:t>
            </w:r>
          </w:p>
        </w:tc>
        <w:tc>
          <w:tcPr>
            <w:tcW w:w="2835" w:type="dxa"/>
          </w:tcPr>
          <w:p w14:paraId="28D4B359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7C57486C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82F6390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34</w:t>
            </w:r>
          </w:p>
        </w:tc>
        <w:tc>
          <w:tcPr>
            <w:tcW w:w="1417" w:type="dxa"/>
          </w:tcPr>
          <w:p w14:paraId="4D0B7E8E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4D02E61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ถ้าอย่างนั้น ปลาคิดว่ามีวิธีไหนบ้างที่จะตามเรียนให้ทัน</w:t>
            </w:r>
          </w:p>
        </w:tc>
        <w:tc>
          <w:tcPr>
            <w:tcW w:w="2835" w:type="dxa"/>
          </w:tcPr>
          <w:p w14:paraId="0341549A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คำถามเปิด — กระตุ้นให้คิดหาทางออกด้วยตนเอง</w:t>
            </w:r>
          </w:p>
        </w:tc>
      </w:tr>
      <w:tr w:rsidR="00B30897" w:rsidRPr="00F11C9B" w14:paraId="6CCE222E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B82451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35</w:t>
            </w:r>
          </w:p>
        </w:tc>
        <w:tc>
          <w:tcPr>
            <w:tcW w:w="1417" w:type="dxa"/>
          </w:tcPr>
          <w:p w14:paraId="0FA10C20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305AE4C5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ก็...หนูอาจจะขอยืมสมุดจดเพื่อนมาถ่ายเอกสารได้ แต่หนูไม่ค่อยกล้าขอ</w:t>
            </w:r>
          </w:p>
        </w:tc>
        <w:tc>
          <w:tcPr>
            <w:tcW w:w="2835" w:type="dxa"/>
          </w:tcPr>
          <w:p w14:paraId="2A071570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68339FD2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B023D44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36</w:t>
            </w:r>
          </w:p>
        </w:tc>
        <w:tc>
          <w:tcPr>
            <w:tcW w:w="1417" w:type="dxa"/>
          </w:tcPr>
          <w:p w14:paraId="5FF52B9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5B967AE0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ปลาบอกว่าอยากมีเพื่อนในห้องใหม่ แต่ก็บอกว่าไม่กล้าขอยืมสมุด ปลาคิดว่ามีอะไรที่ทำให้ปลาไม่กล้าคะ</w:t>
            </w:r>
          </w:p>
        </w:tc>
        <w:tc>
          <w:tcPr>
            <w:tcW w:w="2835" w:type="dxa"/>
          </w:tcPr>
          <w:p w14:paraId="36F4CB9A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การท้าทาย (อ่อนโยน) — ชี้ความไม่สอดคล้องระหว่างสิ่งที่ต้องการ (มีเพื่อน) กับสิ่งที่ทำ (ไม่กล้าพูด)</w:t>
            </w:r>
          </w:p>
        </w:tc>
      </w:tr>
      <w:tr w:rsidR="00B30897" w:rsidRPr="00F11C9B" w14:paraId="54995046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F872311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37</w:t>
            </w:r>
          </w:p>
        </w:tc>
        <w:tc>
          <w:tcPr>
            <w:tcW w:w="1417" w:type="dxa"/>
          </w:tcPr>
          <w:p w14:paraId="1E590C9C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59457072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ก็...กลัวเขาจะปฏิเสธค่ะ กลัวว่าเขาจะคิดว่าหนูน่ารำคาญ</w:t>
            </w:r>
          </w:p>
        </w:tc>
        <w:tc>
          <w:tcPr>
            <w:tcW w:w="2835" w:type="dxa"/>
          </w:tcPr>
          <w:p w14:paraId="57F7B2F5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6F7CCE37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8A95D28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38</w:t>
            </w:r>
          </w:p>
        </w:tc>
        <w:tc>
          <w:tcPr>
            <w:tcW w:w="1417" w:type="dxa"/>
          </w:tcPr>
          <w:p w14:paraId="3467853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026DBBD0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ปลากลัวว่าจะถูกปฏิเสธ ซึ่งก็คล้ายกับที่ปลากลัวว่าจะ "ไม่ดีพอ" ในสายตาคนอื่นเหมือนกัน ครูอยากให้ปลาลองคิดดูนะคะ ถ้าเพื่อนคนหนึ่งมาขอยืมสมุดปลา ปลาจะรู้สึกอย่างไร</w:t>
            </w:r>
          </w:p>
        </w:tc>
        <w:tc>
          <w:tcPr>
            <w:tcW w:w="2835" w:type="dxa"/>
          </w:tcPr>
          <w:p w14:paraId="46CADC9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การแปลความ — เชื่อมโยงกับความเชื่อหลัก / คำถามเปิด — ช่วยให้เห็นมุมมองใหม่</w:t>
            </w:r>
          </w:p>
        </w:tc>
      </w:tr>
      <w:tr w:rsidR="00B30897" w:rsidRPr="00F11C9B" w14:paraId="1F758BB1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2000A8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39</w:t>
            </w:r>
          </w:p>
        </w:tc>
        <w:tc>
          <w:tcPr>
            <w:tcW w:w="1417" w:type="dxa"/>
          </w:tcPr>
          <w:p w14:paraId="76A05193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7F667C9E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ก็...หนูก็ยินดีให้ค่ะ ไม่คิดอะไรหรอก</w:t>
            </w:r>
          </w:p>
        </w:tc>
        <w:tc>
          <w:tcPr>
            <w:tcW w:w="2835" w:type="dxa"/>
          </w:tcPr>
          <w:p w14:paraId="19C7C24C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1839E6F2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B7CD3F9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40</w:t>
            </w:r>
          </w:p>
        </w:tc>
        <w:tc>
          <w:tcPr>
            <w:tcW w:w="1417" w:type="dxa"/>
          </w:tcPr>
          <w:p w14:paraId="7EDCED04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7C7DB28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 xml:space="preserve">ใช่ค่ะ ปลาเองก็ยินดี แล้วเพื่อนคนอื่นก็อาจจะรู้สึกแบบเดียวกัน 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ปลาลองคิดดูว่ามีเพื่อนคนไหนในห้องที่ดูเป็นมิตร ที่ปลาอาจจะลองเริ่มพูดคุยได้บ้างคะ</w:t>
            </w:r>
          </w:p>
        </w:tc>
        <w:tc>
          <w:tcPr>
            <w:tcW w:w="2835" w:type="dxa"/>
          </w:tcPr>
          <w:p w14:paraId="7D35E90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 xml:space="preserve">การให้ข้อมูล — ช่วยให้เห็นมุมมองอีกด้าน / 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คำถามเปิด</w:t>
            </w:r>
          </w:p>
        </w:tc>
      </w:tr>
      <w:tr w:rsidR="00B30897" w:rsidRPr="00F11C9B" w14:paraId="4C8614F1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05DA251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41</w:t>
            </w:r>
          </w:p>
        </w:tc>
        <w:tc>
          <w:tcPr>
            <w:tcW w:w="1417" w:type="dxa"/>
          </w:tcPr>
          <w:p w14:paraId="2328AD15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6A84C62F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มีค่ะ มีเพื่อนชื่อ "แพร" เขาเป็นคนยิ้มง่ายดี แต่หนูยังไม่เคยคุยด้วยเลย</w:t>
            </w:r>
          </w:p>
        </w:tc>
        <w:tc>
          <w:tcPr>
            <w:tcW w:w="2835" w:type="dxa"/>
          </w:tcPr>
          <w:p w14:paraId="02B3F336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42C671EB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EDE2F7A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42</w:t>
            </w:r>
          </w:p>
        </w:tc>
        <w:tc>
          <w:tcPr>
            <w:tcW w:w="1417" w:type="dxa"/>
          </w:tcPr>
          <w:p w14:paraId="3CD0489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1D7CB61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ดีเลยค่ะ ครูมีข้อเสนอนะคะ สัปดาห์นี้ปลาลองตั้งเป้าหมายเล็กๆ สัก 2 เรื่องดูไหมคะ เรื่องแรก — ลองทักทายแพรอย่างน้อย 1 ครั้ง อาจจะแค่ "สวัสดี" หรือ "เรียนถึงไหนแล้ว" เรื่องที่สอง — ลองไปเรียนทุกวันในสัปดาห์นี้ ถ้าวันไหนไม่อยากไปจริงๆ ให้ลองนึกว่า "ขอแค่ไป 1 คาบก่อน" ปลาคิดว่าพอทำได้ไหมคะ</w:t>
            </w:r>
          </w:p>
        </w:tc>
        <w:tc>
          <w:tcPr>
            <w:tcW w:w="2835" w:type="dxa"/>
          </w:tcPr>
          <w:p w14:paraId="5461B0BF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การนำไปปฏิบัติ — กำหนดเป้าหมายเชิงพฤติกรรมที่เฉพาะเจาะจง เริ่มจากสิ่งง่ายที่สุด</w:t>
            </w:r>
          </w:p>
        </w:tc>
      </w:tr>
      <w:tr w:rsidR="00B30897" w:rsidRPr="00F11C9B" w14:paraId="721448D8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20D18BD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43</w:t>
            </w:r>
          </w:p>
        </w:tc>
        <w:tc>
          <w:tcPr>
            <w:tcW w:w="1417" w:type="dxa"/>
          </w:tcPr>
          <w:p w14:paraId="5B7AF8BA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17A4F142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(ยิ้มนิดหนึ่ง) ลองดูค่ะ ทักทายแพรน่าจะพอได้ ส่วนไปเรียนทุกวัน...หนูลองค่ะ</w:t>
            </w:r>
          </w:p>
        </w:tc>
        <w:tc>
          <w:tcPr>
            <w:tcW w:w="2835" w:type="dxa"/>
          </w:tcPr>
          <w:p w14:paraId="2DC823DB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4CE7269E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F3B80D4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44</w:t>
            </w:r>
          </w:p>
        </w:tc>
        <w:tc>
          <w:tcPr>
            <w:tcW w:w="1417" w:type="dxa"/>
          </w:tcPr>
          <w:p w14:paraId="78CA105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7AE0E25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เยี่ยมเลยค่ะ ถ้าทำได้ก็ดี ถ้าวันไหนทำไม่ได้ก็ไม่เป็นไร ให้ลองสังเกตตัวเองด้วยนะคะว่ารู้สึกอย่างไร แล้วมาเล่าให้ครูฟังในครั้งหน้า ส่วนเรื่องพ่อแม่นั้น ปลาเคยลองพูดกับพ่อแม่เรื่องความรู้สึกของปลาบ้างไหมคะ</w:t>
            </w:r>
          </w:p>
        </w:tc>
        <w:tc>
          <w:tcPr>
            <w:tcW w:w="2835" w:type="dxa"/>
          </w:tcPr>
          <w:p w14:paraId="2057370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การสนับสนุน — ให้กำลังใจ ลดความกดดัน / คำถามเปิด — สำรวจเรื่องครอบครัว</w:t>
            </w:r>
          </w:p>
        </w:tc>
      </w:tr>
      <w:tr w:rsidR="00B30897" w:rsidRPr="00F11C9B" w14:paraId="0054125D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AC146C6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45</w:t>
            </w:r>
          </w:p>
        </w:tc>
        <w:tc>
          <w:tcPr>
            <w:tcW w:w="1417" w:type="dxa"/>
          </w:tcPr>
          <w:p w14:paraId="43C50FCB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79FBADDE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ไม่เคยค่ะ หนูไม่กล้า เดี๋ยวพ่อก็ว่าหนูอ่อนแอ</w:t>
            </w:r>
          </w:p>
        </w:tc>
        <w:tc>
          <w:tcPr>
            <w:tcW w:w="2835" w:type="dxa"/>
          </w:tcPr>
          <w:p w14:paraId="474A16A8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6A00B19E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4511968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46</w:t>
            </w:r>
          </w:p>
        </w:tc>
        <w:tc>
          <w:tcPr>
            <w:tcW w:w="1417" w:type="dxa"/>
          </w:tcPr>
          <w:p w14:paraId="2648774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4514FED7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ครูเข้าใจค่ะ เรื่องนี้ค่อยๆ จัดการนะคะ ไม่ต้องรีบ ถ้าปลาอนุญาต ครูอาจจะช่วยประสานงานพูดคุยกับผู้ปกครองเรื่องการดูแลปลา โดยที่ครูจะไม่เปิดเผยรายละเอียดที่ปลาไม่อยากให้บอก ปลาสะดวกไหมคะ</w:t>
            </w:r>
          </w:p>
        </w:tc>
        <w:tc>
          <w:tcPr>
            <w:tcW w:w="2835" w:type="dxa"/>
          </w:tcPr>
          <w:p w14:paraId="51815758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การให้ข้อมูล — เสนอทางเลือก / การยอมรับ — เคารพสิทธิในการตัดสินใจ</w:t>
            </w:r>
          </w:p>
        </w:tc>
      </w:tr>
      <w:tr w:rsidR="00B30897" w:rsidRPr="00F11C9B" w14:paraId="68FD3DA4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7AAF4C2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47</w:t>
            </w:r>
          </w:p>
        </w:tc>
        <w:tc>
          <w:tcPr>
            <w:tcW w:w="1417" w:type="dxa"/>
          </w:tcPr>
          <w:p w14:paraId="347C81B5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2788BE51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ได้ค่ะ ขอบคุณครูค่ะ</w:t>
            </w:r>
          </w:p>
        </w:tc>
        <w:tc>
          <w:tcPr>
            <w:tcW w:w="2835" w:type="dxa"/>
          </w:tcPr>
          <w:p w14:paraId="43FA00CB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</w:tbl>
    <w:p w14:paraId="5632AADF" w14:textId="77777777" w:rsidR="00B30897" w:rsidRPr="00F11C9B" w:rsidRDefault="00B30897">
      <w:pPr>
        <w:rPr>
          <w:rFonts w:ascii="TH Sarabun New" w:hAnsi="TH Sarabun New" w:cs="TH Sarabun New"/>
          <w:szCs w:val="32"/>
        </w:rPr>
      </w:pPr>
    </w:p>
    <w:p w14:paraId="70D2153C" w14:textId="77777777" w:rsidR="00B30897" w:rsidRPr="00F11C9B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F11C9B">
        <w:rPr>
          <w:rFonts w:ascii="TH Sarabun New" w:hAnsi="TH Sarabun New" w:cs="TH Sarabun New"/>
          <w:sz w:val="32"/>
          <w:szCs w:val="32"/>
        </w:rPr>
        <w:t>ขั้นที่ 4 ยุติการปรึกษา</w:t>
      </w:r>
    </w:p>
    <w:p w14:paraId="46859209" w14:textId="77777777" w:rsidR="00B30897" w:rsidRPr="00F11C9B" w:rsidRDefault="00000000">
      <w:pPr>
        <w:rPr>
          <w:rFonts w:ascii="TH Sarabun New" w:hAnsi="TH Sarabun New" w:cs="TH Sarabun New"/>
          <w:szCs w:val="32"/>
        </w:rPr>
      </w:pPr>
      <w:r w:rsidRPr="00F11C9B">
        <w:rPr>
          <w:rFonts w:ascii="TH Sarabun New" w:hAnsi="TH Sarabun New" w:cs="TH Sarabun New"/>
          <w:b/>
          <w:szCs w:val="32"/>
        </w:rPr>
        <w:t xml:space="preserve">เป้าหมาย: </w:t>
      </w:r>
      <w:r w:rsidRPr="00F11C9B">
        <w:rPr>
          <w:rFonts w:ascii="TH Sarabun New" w:hAnsi="TH Sarabun New" w:cs="TH Sarabun New"/>
          <w:szCs w:val="32"/>
        </w:rPr>
        <w:t>ทบทวนสิ่งที่ได้เรียนรู้ ยุติสัมพันธภาพอย่างเหมาะสม วางแผนอนาคต นัดติดตามผล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830"/>
        <w:gridCol w:w="4529"/>
        <w:gridCol w:w="2843"/>
      </w:tblGrid>
      <w:tr w:rsidR="00B30897" w:rsidRPr="00F11C9B" w14:paraId="79FD7FCC" w14:textId="77777777" w:rsidTr="00B30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D404B33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ลำดับ</w:t>
            </w:r>
          </w:p>
        </w:tc>
        <w:tc>
          <w:tcPr>
            <w:tcW w:w="1417" w:type="dxa"/>
          </w:tcPr>
          <w:p w14:paraId="76919487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ผู้พูด</w:t>
            </w:r>
          </w:p>
        </w:tc>
        <w:tc>
          <w:tcPr>
            <w:tcW w:w="5102" w:type="dxa"/>
          </w:tcPr>
          <w:p w14:paraId="49FBF74D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บทสนทนา</w:t>
            </w:r>
          </w:p>
        </w:tc>
        <w:tc>
          <w:tcPr>
            <w:tcW w:w="2835" w:type="dxa"/>
          </w:tcPr>
          <w:p w14:paraId="624B3357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ทักษะที่ใช้</w:t>
            </w:r>
          </w:p>
        </w:tc>
      </w:tr>
      <w:tr w:rsidR="00B30897" w:rsidRPr="00F11C9B" w14:paraId="4FC40528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D1CA43B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48</w:t>
            </w:r>
          </w:p>
        </w:tc>
        <w:tc>
          <w:tcPr>
            <w:tcW w:w="1417" w:type="dxa"/>
          </w:tcPr>
          <w:p w14:paraId="1ED52D4C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7337897C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เราคุยกันมาได้พอสมควรแล้วนะคะ ครูอยากให้ปลาลองสรุปดูหน่อยว่า วันนี้เราคุยกันเรื่องอะไรบ้าง และปลาได้เรียนรู้อะไรจากการคุยกัน</w:t>
            </w:r>
          </w:p>
        </w:tc>
        <w:tc>
          <w:tcPr>
            <w:tcW w:w="2835" w:type="dxa"/>
          </w:tcPr>
          <w:p w14:paraId="34A241D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การสรุป — ให้ผู้รับการปรึกษาเป็นผู้สรุปเอง (ทบทวนการปรึกษาที่ผ่านมา)</w:t>
            </w:r>
          </w:p>
        </w:tc>
      </w:tr>
      <w:tr w:rsidR="00B30897" w:rsidRPr="00F11C9B" w14:paraId="283B690D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E06B0A4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49</w:t>
            </w:r>
          </w:p>
        </w:tc>
        <w:tc>
          <w:tcPr>
            <w:tcW w:w="1417" w:type="dxa"/>
          </w:tcPr>
          <w:p w14:paraId="51B346A3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65A9CADB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ก็... หนูมาคุยเรื่องที่ไม่อยากไปโรงเรียน เกรดตก เรื่องพ่อแม่ หนูเข้าใจแล้วว่าจริงๆ ที่หนูรู้สึกแย่ ไม่ใช่เพราะเบื่อ แต่เพราะหนูกลัวว่าตัวเองจะไม่ดีพอ ซึ่งมันมาจากที่ถูกเปรียบเทียบกับพี่สาวมาตลอด แล้วหนูก็ตกลงว่าจะลองทักทายเพื่อนชื่อแพร กับลองไปเรียนทุกวันในสัปดาห์นี้ค่ะ</w:t>
            </w:r>
          </w:p>
        </w:tc>
        <w:tc>
          <w:tcPr>
            <w:tcW w:w="2835" w:type="dxa"/>
          </w:tcPr>
          <w:p w14:paraId="3DD82620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278CEA2E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A39DFE2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50</w:t>
            </w:r>
          </w:p>
        </w:tc>
        <w:tc>
          <w:tcPr>
            <w:tcW w:w="1417" w:type="dxa"/>
          </w:tcPr>
          <w:p w14:paraId="694E918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0630E8BE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ปลาสรุปได้ดีมากเลยค่ะ ครูประทับใจที่ปลากล้าเปิดเผยความรู้สึก และสามารถเข้าใจตัวเองได้ลึกขึ้น สิ่งนี้ต้องใช้ความกล้ามาก ครูอยากรู้ว่าปลารู้สึกอย่างไรกับการพูดคุยของเราในวันนี้คะ</w:t>
            </w:r>
          </w:p>
        </w:tc>
        <w:tc>
          <w:tcPr>
            <w:tcW w:w="2835" w:type="dxa"/>
          </w:tcPr>
          <w:p w14:paraId="1D5D8390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การยอมรับ + ให้กำลังใจ / คำถามเปิด — สำรวจความรู้สึกต่อสัมพันธภาพ</w:t>
            </w:r>
          </w:p>
        </w:tc>
      </w:tr>
      <w:tr w:rsidR="00B30897" w:rsidRPr="00F11C9B" w14:paraId="226647CB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400A96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51</w:t>
            </w:r>
          </w:p>
        </w:tc>
        <w:tc>
          <w:tcPr>
            <w:tcW w:w="1417" w:type="dxa"/>
          </w:tcPr>
          <w:p w14:paraId="086F7ADC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37C9045E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หนูรู้สึกดีขึ้นค่ะ รู้สึกว่ามีคนเข้าใจ ตอนแรกหนูกลัวว่าครูจะตัดสินหนู แต่ครูไม่ได้เป็นแบบนั้นค่ะ</w:t>
            </w:r>
          </w:p>
        </w:tc>
        <w:tc>
          <w:tcPr>
            <w:tcW w:w="2835" w:type="dxa"/>
          </w:tcPr>
          <w:p w14:paraId="35B957B3" w14:textId="77777777" w:rsidR="00B30897" w:rsidRPr="00F11C9B" w:rsidRDefault="00B308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4151429F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8DD0173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52</w:t>
            </w:r>
          </w:p>
        </w:tc>
        <w:tc>
          <w:tcPr>
            <w:tcW w:w="1417" w:type="dxa"/>
          </w:tcPr>
          <w:p w14:paraId="618D7649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0AFFC2BD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ครูดีใจที่ได้ยินแบบนั้นค่ะ ครูก็รู้สึกยินดีที่ได้พูดคุยกับปลาเช่นกัน และครูเห็นว่าปลาเป็นคนที่มีความกล้าและเข้มแข็งม</w:t>
            </w: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ากนะคะ การที่มาพูดคุยวันนี้ก็เป็นหลักฐานแล้ว</w:t>
            </w:r>
          </w:p>
        </w:tc>
        <w:tc>
          <w:tcPr>
            <w:tcW w:w="2835" w:type="dxa"/>
          </w:tcPr>
          <w:p w14:paraId="10DE7593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การเปิดเผยตนเอง — ผู้ให้การปรึกษาแสดงความรู้สึกจริงใจ / การสนับสนุน</w:t>
            </w:r>
          </w:p>
        </w:tc>
      </w:tr>
      <w:tr w:rsidR="00B30897" w:rsidRPr="00F11C9B" w14:paraId="4570E5A0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575ACC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53</w:t>
            </w:r>
          </w:p>
        </w:tc>
        <w:tc>
          <w:tcPr>
            <w:tcW w:w="1417" w:type="dxa"/>
          </w:tcPr>
          <w:p w14:paraId="6E71E7B1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22D2613F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สำหรับหลังจากนี้ ปลามีแผนอะไรบ้างคะ นอกจากที่เราตกลงกันไว้</w:t>
            </w:r>
          </w:p>
        </w:tc>
        <w:tc>
          <w:tcPr>
            <w:tcW w:w="2835" w:type="dxa"/>
          </w:tcPr>
          <w:p w14:paraId="7BE96FBF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คำถามเปิด — พูดถึงอนาคตของผู้รับการปรึกษา</w:t>
            </w:r>
          </w:p>
        </w:tc>
      </w:tr>
      <w:tr w:rsidR="00B30897" w:rsidRPr="00F11C9B" w14:paraId="72DBE6B8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726130E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54</w:t>
            </w:r>
          </w:p>
        </w:tc>
        <w:tc>
          <w:tcPr>
            <w:tcW w:w="1417" w:type="dxa"/>
          </w:tcPr>
          <w:p w14:paraId="2AB5B117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17579141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หนูจะลองเลิกคิดว่าตัวเองไม่ดีพอค่ะ พอรู้ว่าที่แท้มันมาจากไหน หนูรู้สึกว่าหนูไม่ได้โง่จริงๆ หรอก แค่ยังตามไม่ทันเพราะขาดเรียนไปเยอะ</w:t>
            </w:r>
          </w:p>
        </w:tc>
        <w:tc>
          <w:tcPr>
            <w:tcW w:w="2835" w:type="dxa"/>
          </w:tcPr>
          <w:p w14:paraId="156C328C" w14:textId="77777777" w:rsidR="00B30897" w:rsidRPr="00F11C9B" w:rsidRDefault="00B30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47C79CF4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92F141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55</w:t>
            </w:r>
          </w:p>
        </w:tc>
        <w:tc>
          <w:tcPr>
            <w:tcW w:w="1417" w:type="dxa"/>
          </w:tcPr>
          <w:p w14:paraId="1E22518F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259F8C07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ครูเห็นด้วยค่ะ นั่นเป็นวิธีคิดที่ดีมากเลย ถ้าอย่างนั้น ครูขอนัดปลามาพูดคุยกันอีกครั้ง ในสัปดาห์หน้า วันพฤหัสตอนเที่ยง เหมือนวันนี้นะคะ ปลาจะได้เล่าให้ครูฟังว่าเป็นอย่างไรบ้าง ทั้งเรื่องทักทายแพรและเรื่องไปเรียน ถ้ามีปัญหาอะไรก่อนหน้านั้น ปลามาหาครูได้ทุกเมื่อนะคะ</w:t>
            </w:r>
          </w:p>
        </w:tc>
        <w:tc>
          <w:tcPr>
            <w:tcW w:w="2835" w:type="dxa"/>
          </w:tcPr>
          <w:p w14:paraId="74CBC168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การวางแผนหลังยุติ — นัดหมายติดตามผล / การให้ข้อมูล — แจ้งช่องทางติดต่อ</w:t>
            </w:r>
          </w:p>
        </w:tc>
      </w:tr>
      <w:tr w:rsidR="00B30897" w:rsidRPr="00F11C9B" w14:paraId="7D28990B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FDD2551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56</w:t>
            </w:r>
          </w:p>
        </w:tc>
        <w:tc>
          <w:tcPr>
            <w:tcW w:w="1417" w:type="dxa"/>
          </w:tcPr>
          <w:p w14:paraId="71ED64BF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น้องปลา</w:t>
            </w:r>
          </w:p>
        </w:tc>
        <w:tc>
          <w:tcPr>
            <w:tcW w:w="5102" w:type="dxa"/>
          </w:tcPr>
          <w:p w14:paraId="3B3EE8CD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ได้ค่ะครู ขอบคุณมากค่ะ หนูรู้สึกดีขึ้นเยอะเลยค่ะ</w:t>
            </w:r>
          </w:p>
        </w:tc>
        <w:tc>
          <w:tcPr>
            <w:tcW w:w="2835" w:type="dxa"/>
          </w:tcPr>
          <w:p w14:paraId="7775CC39" w14:textId="77777777" w:rsidR="00B30897" w:rsidRPr="00F11C9B" w:rsidRDefault="00B30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</w:p>
        </w:tc>
      </w:tr>
      <w:tr w:rsidR="00B30897" w:rsidRPr="00F11C9B" w14:paraId="709752F5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984426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57</w:t>
            </w:r>
          </w:p>
        </w:tc>
        <w:tc>
          <w:tcPr>
            <w:tcW w:w="1417" w:type="dxa"/>
          </w:tcPr>
          <w:p w14:paraId="01F3D8DD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ครูปรียา</w:t>
            </w:r>
          </w:p>
        </w:tc>
        <w:tc>
          <w:tcPr>
            <w:tcW w:w="5102" w:type="dxa"/>
          </w:tcPr>
          <w:p w14:paraId="02D3444C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ครูดีใจค่ะ สู้ๆ นะปลา ครูเชื่อว่าปลาทำได้ค่ะ แล้วเจอกันสัปดาห์หน้านะคะ</w:t>
            </w:r>
          </w:p>
        </w:tc>
        <w:tc>
          <w:tcPr>
            <w:tcW w:w="2835" w:type="dxa"/>
          </w:tcPr>
          <w:p w14:paraId="7DEFB8F4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การสนับสนุน — ให้กำลังใจก่อนจากกัน</w:t>
            </w:r>
          </w:p>
        </w:tc>
      </w:tr>
    </w:tbl>
    <w:p w14:paraId="78566FF8" w14:textId="77777777" w:rsidR="00B30897" w:rsidRPr="00F11C9B" w:rsidRDefault="00B30897">
      <w:pPr>
        <w:rPr>
          <w:rFonts w:ascii="TH Sarabun New" w:hAnsi="TH Sarabun New" w:cs="TH Sarabun New"/>
          <w:szCs w:val="32"/>
        </w:rPr>
      </w:pPr>
    </w:p>
    <w:p w14:paraId="27127DBF" w14:textId="77777777" w:rsidR="00B30897" w:rsidRPr="00F11C9B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F11C9B">
        <w:rPr>
          <w:rFonts w:ascii="TH Sarabun New" w:hAnsi="TH Sarabun New" w:cs="TH Sarabun New"/>
          <w:sz w:val="32"/>
          <w:szCs w:val="32"/>
        </w:rPr>
        <w:t>สรุปทักษะที่ใช้ในแต่ละขั้นตอน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30897" w:rsidRPr="00F11C9B" w14:paraId="63215931" w14:textId="77777777" w:rsidTr="00B30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6EDD95" w14:textId="77777777" w:rsidR="00B30897" w:rsidRPr="00F11C9B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ขั้นตอน</w:t>
            </w:r>
          </w:p>
        </w:tc>
        <w:tc>
          <w:tcPr>
            <w:tcW w:w="4320" w:type="dxa"/>
          </w:tcPr>
          <w:p w14:paraId="373764C3" w14:textId="77777777" w:rsidR="00B30897" w:rsidRPr="00F11C9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ทักษะที่ใช้</w:t>
            </w:r>
          </w:p>
        </w:tc>
      </w:tr>
      <w:tr w:rsidR="00B30897" w:rsidRPr="00F11C9B" w14:paraId="55CDC880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678A2A" w14:textId="77777777" w:rsidR="00B30897" w:rsidRPr="00F11C9B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ขั้นที่ 1 เริ่มต้นและสร้างสัมพันธภาพ</w:t>
            </w:r>
          </w:p>
        </w:tc>
        <w:tc>
          <w:tcPr>
            <w:tcW w:w="4320" w:type="dxa"/>
          </w:tcPr>
          <w:p w14:paraId="4C2C2D2C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การฟัง, การสะท้อนข้อความ, การสะท้อนความรู้สึก, คำถามเปิด, การยอมรับ, การให้ข้อมูล (หลักรักษาความลับ)</w:t>
            </w:r>
          </w:p>
        </w:tc>
      </w:tr>
      <w:tr w:rsidR="00B30897" w:rsidRPr="00F11C9B" w14:paraId="7352536F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1B655" w14:textId="77777777" w:rsidR="00B30897" w:rsidRPr="00F11C9B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ขั้นที่ 2 สำรวจตนเพื่อทำความเข้าใจปัญหา</w:t>
            </w:r>
          </w:p>
        </w:tc>
        <w:tc>
          <w:tcPr>
            <w:tcW w:w="4320" w:type="dxa"/>
          </w:tcPr>
          <w:p w14:paraId="3B0CC0EF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การฟัง, คำถามเปิด, การสะท้อนข้อความ, การสะท้อนความรู้สึก, การสรุป, การท้าทาย (อ่อนโยน), การแปลความ</w:t>
            </w:r>
          </w:p>
        </w:tc>
      </w:tr>
      <w:tr w:rsidR="00B30897" w:rsidRPr="00F11C9B" w14:paraId="5DD30210" w14:textId="77777777" w:rsidTr="00B30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7B585" w14:textId="77777777" w:rsidR="00B30897" w:rsidRPr="00F11C9B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lastRenderedPageBreak/>
              <w:t>ขั้นที่ 3 จัดการกับปัญหา</w:t>
            </w:r>
          </w:p>
        </w:tc>
        <w:tc>
          <w:tcPr>
            <w:tcW w:w="4320" w:type="dxa"/>
          </w:tcPr>
          <w:p w14:paraId="17DB943F" w14:textId="77777777" w:rsidR="00B30897" w:rsidRPr="00F11C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การสรุป, คำถามเปิด, การท้าทาย (อ่อนโยน), การแปลความ, การให้ข้อมูล, การนำไปปฏิบัติ (กำหนดเป้าหมายเชิงพฤติกรรม), การสนับสนุน</w:t>
            </w:r>
          </w:p>
        </w:tc>
      </w:tr>
      <w:tr w:rsidR="00B30897" w:rsidRPr="00F11C9B" w14:paraId="3CBAE2F8" w14:textId="77777777" w:rsidTr="00B30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02FD1A" w14:textId="77777777" w:rsidR="00B30897" w:rsidRPr="00F11C9B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ขั้นที่ 4 ยุติการปรึกษา</w:t>
            </w:r>
          </w:p>
        </w:tc>
        <w:tc>
          <w:tcPr>
            <w:tcW w:w="4320" w:type="dxa"/>
          </w:tcPr>
          <w:p w14:paraId="24B48765" w14:textId="77777777" w:rsidR="00B30897" w:rsidRPr="00F11C9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F11C9B">
              <w:rPr>
                <w:rFonts w:ascii="TH Sarabun New" w:hAnsi="TH Sarabun New" w:cs="TH Sarabun New"/>
                <w:szCs w:val="32"/>
              </w:rPr>
              <w:t>การสรุป (ให้ผู้รับฯ สรุปเอง), คำถามเปิด, การยอมรับ, การเปิดเผยตนเอง, การสนับสนุน, การวางแผนและนัดติดตามผล</w:t>
            </w:r>
          </w:p>
        </w:tc>
      </w:tr>
    </w:tbl>
    <w:p w14:paraId="68A21431" w14:textId="77777777" w:rsidR="00B30897" w:rsidRPr="00F11C9B" w:rsidRDefault="00B30897">
      <w:pPr>
        <w:rPr>
          <w:rFonts w:ascii="TH Sarabun New" w:hAnsi="TH Sarabun New" w:cs="TH Sarabun New"/>
          <w:szCs w:val="32"/>
        </w:rPr>
      </w:pPr>
    </w:p>
    <w:p w14:paraId="2CED7C4F" w14:textId="77777777" w:rsidR="00B30897" w:rsidRPr="00F11C9B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F11C9B">
        <w:rPr>
          <w:rFonts w:ascii="TH Sarabun New" w:hAnsi="TH Sarabun New" w:cs="TH Sarabun New"/>
          <w:sz w:val="32"/>
          <w:szCs w:val="32"/>
        </w:rPr>
        <w:t>หมายเหตุ</w:t>
      </w:r>
    </w:p>
    <w:p w14:paraId="2DC6BABE" w14:textId="77777777" w:rsidR="00B30897" w:rsidRPr="00F11C9B" w:rsidRDefault="00000000">
      <w:pPr>
        <w:pStyle w:val="a0"/>
        <w:rPr>
          <w:rFonts w:ascii="TH Sarabun New" w:hAnsi="TH Sarabun New" w:cs="TH Sarabun New"/>
          <w:szCs w:val="32"/>
        </w:rPr>
      </w:pPr>
      <w:r w:rsidRPr="00F11C9B">
        <w:rPr>
          <w:rFonts w:ascii="TH Sarabun New" w:hAnsi="TH Sarabun New" w:cs="TH Sarabun New"/>
          <w:szCs w:val="32"/>
        </w:rPr>
        <w:t>บทสนทนานี้เป็นกรณีสมมุติ เพื่อใช้ฝึกปฏิบัติการให้คำปรึกษา</w:t>
      </w:r>
    </w:p>
    <w:p w14:paraId="3BF6CEE9" w14:textId="77777777" w:rsidR="00B30897" w:rsidRPr="00F11C9B" w:rsidRDefault="00000000">
      <w:pPr>
        <w:pStyle w:val="a0"/>
        <w:rPr>
          <w:rFonts w:ascii="TH Sarabun New" w:hAnsi="TH Sarabun New" w:cs="TH Sarabun New"/>
          <w:szCs w:val="32"/>
        </w:rPr>
      </w:pPr>
      <w:r w:rsidRPr="00F11C9B">
        <w:rPr>
          <w:rFonts w:ascii="TH Sarabun New" w:hAnsi="TH Sarabun New" w:cs="TH Sarabun New"/>
          <w:szCs w:val="32"/>
        </w:rPr>
        <w:t>ใช้กระบวนการให้คำปรึกษา 4 ขั้นตอน ตามเอกสารประกอบรายวิชา EDP3502</w:t>
      </w:r>
    </w:p>
    <w:p w14:paraId="066C89DA" w14:textId="77777777" w:rsidR="00B30897" w:rsidRPr="00F11C9B" w:rsidRDefault="00000000">
      <w:pPr>
        <w:pStyle w:val="a0"/>
        <w:rPr>
          <w:rFonts w:ascii="TH Sarabun New" w:hAnsi="TH Sarabun New" w:cs="TH Sarabun New"/>
          <w:szCs w:val="32"/>
        </w:rPr>
      </w:pPr>
      <w:proofErr w:type="gramStart"/>
      <w:r w:rsidRPr="00F11C9B">
        <w:rPr>
          <w:rFonts w:ascii="TH Sarabun New" w:hAnsi="TH Sarabun New" w:cs="TH Sarabun New"/>
          <w:szCs w:val="32"/>
        </w:rPr>
        <w:t>เน้นทักษะ: การฟัง, การตั้งคำถามเปิด-ปิด, การสะท้อน (ข้อความ/ความรู้สึก), การสรุป, การท้าทาย, การแปลความ, การให้ข้อมูล</w:t>
      </w:r>
      <w:proofErr w:type="gramEnd"/>
    </w:p>
    <w:sectPr w:rsidR="00B30897" w:rsidRPr="00F11C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810445">
    <w:abstractNumId w:val="8"/>
  </w:num>
  <w:num w:numId="2" w16cid:durableId="66539799">
    <w:abstractNumId w:val="6"/>
  </w:num>
  <w:num w:numId="3" w16cid:durableId="2145586714">
    <w:abstractNumId w:val="5"/>
  </w:num>
  <w:num w:numId="4" w16cid:durableId="715197667">
    <w:abstractNumId w:val="4"/>
  </w:num>
  <w:num w:numId="5" w16cid:durableId="533428122">
    <w:abstractNumId w:val="7"/>
  </w:num>
  <w:num w:numId="6" w16cid:durableId="1963609712">
    <w:abstractNumId w:val="3"/>
  </w:num>
  <w:num w:numId="7" w16cid:durableId="1078943561">
    <w:abstractNumId w:val="2"/>
  </w:num>
  <w:num w:numId="8" w16cid:durableId="1632327784">
    <w:abstractNumId w:val="1"/>
  </w:num>
  <w:num w:numId="9" w16cid:durableId="39539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600"/>
    <w:rsid w:val="00AA1D8D"/>
    <w:rsid w:val="00B30897"/>
    <w:rsid w:val="00B47730"/>
    <w:rsid w:val="00CB0664"/>
    <w:rsid w:val="00EF2941"/>
    <w:rsid w:val="00F11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4CDD74-AD91-45B1-B2DF-867FA777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hAnsi="TH Sarabun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1707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Chinjung 01</cp:lastModifiedBy>
  <cp:revision>3</cp:revision>
  <dcterms:created xsi:type="dcterms:W3CDTF">2013-12-23T23:15:00Z</dcterms:created>
  <dcterms:modified xsi:type="dcterms:W3CDTF">2026-10-01T13:07:00Z</dcterms:modified>
  <cp:category/>
</cp:coreProperties>
</file>