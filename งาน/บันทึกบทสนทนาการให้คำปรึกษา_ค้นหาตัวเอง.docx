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4ADBA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r w:rsidRPr="00843268">
        <w:rPr>
          <w:rFonts w:ascii="TH Sarabun New" w:hAnsi="TH Sarabun New" w:cs="TH Sarabun New"/>
          <w:b/>
          <w:szCs w:val="32"/>
        </w:rPr>
        <w:t>บทสนทนาการให้คำปรึกษา</w:t>
      </w:r>
    </w:p>
    <w:p w14:paraId="5A99A5D1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r w:rsidRPr="00843268">
        <w:rPr>
          <w:rFonts w:ascii="TH Sarabun New" w:hAnsi="TH Sarabun New" w:cs="TH Sarabun New"/>
          <w:b/>
          <w:szCs w:val="32"/>
        </w:rPr>
        <w:t>เรื่อง “ความสับสนในความถนัดและการค้นหาเป้าหมายของตนเอง”</w:t>
      </w:r>
    </w:p>
    <w:p w14:paraId="537B1652" w14:textId="3FB289A2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r w:rsidRPr="00843268">
        <w:rPr>
          <w:rFonts w:ascii="TH Sarabun New" w:hAnsi="TH Sarabun New" w:cs="TH Sarabun New"/>
          <w:b/>
          <w:szCs w:val="32"/>
        </w:rPr>
        <w:t>ผู้ให้การปรึกษา (ผู้ให้</w:t>
      </w:r>
      <w:proofErr w:type="gramStart"/>
      <w:r w:rsidRPr="00843268">
        <w:rPr>
          <w:rFonts w:ascii="TH Sarabun New" w:hAnsi="TH Sarabun New" w:cs="TH Sarabun New"/>
          <w:b/>
          <w:szCs w:val="32"/>
        </w:rPr>
        <w:t>) :</w:t>
      </w:r>
      <w:proofErr w:type="gramEnd"/>
      <w:r w:rsidRPr="00843268">
        <w:rPr>
          <w:rFonts w:ascii="TH Sarabun New" w:hAnsi="TH Sarabun New" w:cs="TH Sarabun New"/>
          <w:b/>
          <w:szCs w:val="32"/>
        </w:rPr>
        <w:t xml:space="preserve"> </w:t>
      </w:r>
      <w:r w:rsidRPr="00843268">
        <w:rPr>
          <w:rFonts w:ascii="TH Sarabun New" w:hAnsi="TH Sarabun New" w:cs="TH Sarabun New"/>
          <w:szCs w:val="32"/>
        </w:rPr>
        <w:t>นักศึกษาชาย ชั้น</w:t>
      </w:r>
      <w:proofErr w:type="spellStart"/>
      <w:r w:rsidRPr="00843268">
        <w:rPr>
          <w:rFonts w:ascii="TH Sarabun New" w:hAnsi="TH Sarabun New" w:cs="TH Sarabun New"/>
          <w:szCs w:val="32"/>
        </w:rPr>
        <w:t>ปีที่</w:t>
      </w:r>
      <w:proofErr w:type="spellEnd"/>
      <w:r w:rsidRPr="00843268">
        <w:rPr>
          <w:rFonts w:ascii="TH Sarabun New" w:hAnsi="TH Sarabun New" w:cs="TH Sarabun New"/>
          <w:szCs w:val="32"/>
        </w:rPr>
        <w:t xml:space="preserve"> 3 </w:t>
      </w:r>
      <w:proofErr w:type="spellStart"/>
      <w:r w:rsidRPr="00843268">
        <w:rPr>
          <w:rFonts w:ascii="TH Sarabun New" w:hAnsi="TH Sarabun New" w:cs="TH Sarabun New"/>
          <w:szCs w:val="32"/>
        </w:rPr>
        <w:t>สาขา</w:t>
      </w:r>
      <w:proofErr w:type="spellEnd"/>
      <w:r w:rsidR="00C23402" w:rsidRPr="00843268">
        <w:rPr>
          <w:rFonts w:ascii="TH Sarabun New" w:hAnsi="TH Sarabun New" w:cs="TH Sarabun New"/>
          <w:szCs w:val="32"/>
          <w:cs/>
          <w:lang w:bidi="th-TH"/>
        </w:rPr>
        <w:t>คอมพิวเตอร์ศึกษา</w:t>
      </w:r>
      <w:r w:rsidRPr="00843268">
        <w:rPr>
          <w:rFonts w:ascii="TH Sarabun New" w:hAnsi="TH Sarabun New" w:cs="TH Sarabun New"/>
          <w:szCs w:val="32"/>
        </w:rPr>
        <w:t xml:space="preserve"> (</w:t>
      </w:r>
      <w:proofErr w:type="spellStart"/>
      <w:r w:rsidRPr="00843268">
        <w:rPr>
          <w:rFonts w:ascii="TH Sarabun New" w:hAnsi="TH Sarabun New" w:cs="TH Sarabun New"/>
          <w:szCs w:val="32"/>
        </w:rPr>
        <w:t>นักศึกษาฝึกปฏิบัติการให้คำปรึกษา</w:t>
      </w:r>
      <w:proofErr w:type="spellEnd"/>
      <w:r w:rsidRPr="00843268">
        <w:rPr>
          <w:rFonts w:ascii="TH Sarabun New" w:hAnsi="TH Sarabun New" w:cs="TH Sarabun New"/>
          <w:szCs w:val="32"/>
        </w:rPr>
        <w:t>)</w:t>
      </w:r>
      <w:r w:rsidRPr="00843268">
        <w:rPr>
          <w:rFonts w:ascii="TH Sarabun New" w:hAnsi="TH Sarabun New" w:cs="TH Sarabun New"/>
          <w:szCs w:val="32"/>
        </w:rPr>
        <w:br/>
      </w:r>
      <w:proofErr w:type="spellStart"/>
      <w:r w:rsidRPr="00843268">
        <w:rPr>
          <w:rFonts w:ascii="TH Sarabun New" w:hAnsi="TH Sarabun New" w:cs="TH Sarabun New"/>
          <w:b/>
          <w:szCs w:val="32"/>
        </w:rPr>
        <w:t>ผู้รับการปรึกษา</w:t>
      </w:r>
      <w:proofErr w:type="spellEnd"/>
      <w:r w:rsidRPr="00843268">
        <w:rPr>
          <w:rFonts w:ascii="TH Sarabun New" w:hAnsi="TH Sarabun New" w:cs="TH Sarabun New"/>
          <w:b/>
          <w:szCs w:val="32"/>
        </w:rPr>
        <w:t xml:space="preserve"> (</w:t>
      </w:r>
      <w:proofErr w:type="spellStart"/>
      <w:r w:rsidRPr="00843268">
        <w:rPr>
          <w:rFonts w:ascii="TH Sarabun New" w:hAnsi="TH Sarabun New" w:cs="TH Sarabun New"/>
          <w:b/>
          <w:szCs w:val="32"/>
        </w:rPr>
        <w:t>ผู้รับ</w:t>
      </w:r>
      <w:proofErr w:type="spellEnd"/>
      <w:proofErr w:type="gramStart"/>
      <w:r w:rsidRPr="00843268">
        <w:rPr>
          <w:rFonts w:ascii="TH Sarabun New" w:hAnsi="TH Sarabun New" w:cs="TH Sarabun New"/>
          <w:b/>
          <w:szCs w:val="32"/>
        </w:rPr>
        <w:t>) :</w:t>
      </w:r>
      <w:proofErr w:type="gramEnd"/>
      <w:r w:rsidRPr="00843268">
        <w:rPr>
          <w:rFonts w:ascii="TH Sarabun New" w:hAnsi="TH Sarabun New" w:cs="TH Sarabun New"/>
          <w:b/>
          <w:szCs w:val="32"/>
        </w:rPr>
        <w:t xml:space="preserve"> </w:t>
      </w:r>
      <w:proofErr w:type="spellStart"/>
      <w:r w:rsidRPr="00843268">
        <w:rPr>
          <w:rFonts w:ascii="TH Sarabun New" w:hAnsi="TH Sarabun New" w:cs="TH Sarabun New"/>
          <w:szCs w:val="32"/>
        </w:rPr>
        <w:t>นักเรียนชั้นมัธยมศึกษาปีที่</w:t>
      </w:r>
      <w:proofErr w:type="spellEnd"/>
      <w:r w:rsidRPr="00843268">
        <w:rPr>
          <w:rFonts w:ascii="TH Sarabun New" w:hAnsi="TH Sarabun New" w:cs="TH Sarabun New"/>
          <w:szCs w:val="32"/>
        </w:rPr>
        <w:t xml:space="preserve"> 5</w:t>
      </w:r>
      <w:r w:rsidRPr="00843268">
        <w:rPr>
          <w:rFonts w:ascii="TH Sarabun New" w:hAnsi="TH Sarabun New" w:cs="TH Sarabun New"/>
          <w:szCs w:val="32"/>
        </w:rPr>
        <w:br/>
      </w:r>
      <w:proofErr w:type="spellStart"/>
      <w:proofErr w:type="gramStart"/>
      <w:r w:rsidRPr="00843268">
        <w:rPr>
          <w:rFonts w:ascii="TH Sarabun New" w:hAnsi="TH Sarabun New" w:cs="TH Sarabun New"/>
          <w:b/>
          <w:szCs w:val="32"/>
        </w:rPr>
        <w:t>ปัญหาหลัก</w:t>
      </w:r>
      <w:proofErr w:type="spellEnd"/>
      <w:r w:rsidRPr="00843268">
        <w:rPr>
          <w:rFonts w:ascii="TH Sarabun New" w:hAnsi="TH Sarabun New" w:cs="TH Sarabun New"/>
          <w:b/>
          <w:szCs w:val="32"/>
        </w:rPr>
        <w:t xml:space="preserve"> :</w:t>
      </w:r>
      <w:proofErr w:type="gramEnd"/>
      <w:r w:rsidRPr="00843268">
        <w:rPr>
          <w:rFonts w:ascii="TH Sarabun New" w:hAnsi="TH Sarabun New" w:cs="TH Sarabun New"/>
          <w:b/>
          <w:szCs w:val="32"/>
        </w:rPr>
        <w:t xml:space="preserve"> </w:t>
      </w:r>
      <w:proofErr w:type="spellStart"/>
      <w:r w:rsidRPr="00843268">
        <w:rPr>
          <w:rFonts w:ascii="TH Sarabun New" w:hAnsi="TH Sarabun New" w:cs="TH Sarabun New"/>
          <w:szCs w:val="32"/>
        </w:rPr>
        <w:t>ผู้รับการปรึกษามีความรู้สึกสับสนและเคว้งคว้างเกี่ยวกับตนเอง</w:t>
      </w:r>
      <w:proofErr w:type="spellEnd"/>
      <w:r w:rsidRPr="00843268">
        <w:rPr>
          <w:rFonts w:ascii="TH Sarabun New" w:hAnsi="TH Sarabun New" w:cs="TH Sarabun New"/>
          <w:szCs w:val="32"/>
        </w:rPr>
        <w:t xml:space="preserve"> </w:t>
      </w:r>
      <w:proofErr w:type="spellStart"/>
      <w:r w:rsidRPr="00843268">
        <w:rPr>
          <w:rFonts w:ascii="TH Sarabun New" w:hAnsi="TH Sarabun New" w:cs="TH Sarabun New"/>
          <w:szCs w:val="32"/>
        </w:rPr>
        <w:t>รู้สึกว่าทำได้ทุกอย่างแต่ไม่เก่งโดดเด่นสักอย่าง</w:t>
      </w:r>
      <w:proofErr w:type="spellEnd"/>
      <w:r w:rsidRPr="00843268">
        <w:rPr>
          <w:rFonts w:ascii="TH Sarabun New" w:hAnsi="TH Sarabun New" w:cs="TH Sarabun New"/>
          <w:szCs w:val="32"/>
        </w:rPr>
        <w:t xml:space="preserve"> </w:t>
      </w:r>
      <w:proofErr w:type="spellStart"/>
      <w:r w:rsidRPr="00843268">
        <w:rPr>
          <w:rFonts w:ascii="TH Sarabun New" w:hAnsi="TH Sarabun New" w:cs="TH Sarabun New"/>
          <w:szCs w:val="32"/>
        </w:rPr>
        <w:t>และไม่รู้ว่าตัวเองชอบอะไรกันแน่</w:t>
      </w:r>
      <w:proofErr w:type="spellEnd"/>
      <w:r w:rsidRPr="00843268">
        <w:rPr>
          <w:rFonts w:ascii="TH Sarabun New" w:hAnsi="TH Sarabun New" w:cs="TH Sarabun New"/>
          <w:szCs w:val="32"/>
        </w:rPr>
        <w:t xml:space="preserve"> จนส่งผลให้เกิดความวิตกกังวลต่อการเลือกเส้นทางในอนาคตและประเมินคุณค่าในตนเองต่ำลง</w:t>
      </w:r>
    </w:p>
    <w:p w14:paraId="044F442C" w14:textId="77777777" w:rsidR="00FA6675" w:rsidRPr="00843268" w:rsidRDefault="00000000" w:rsidP="00843268">
      <w:pPr>
        <w:spacing w:before="240" w:after="0"/>
        <w:rPr>
          <w:rFonts w:ascii="TH Sarabun New" w:hAnsi="TH Sarabun New" w:cs="TH Sarabun New"/>
          <w:szCs w:val="32"/>
        </w:rPr>
      </w:pPr>
      <w:proofErr w:type="spellStart"/>
      <w:r w:rsidRPr="00843268">
        <w:rPr>
          <w:rFonts w:ascii="TH Sarabun New" w:hAnsi="TH Sarabun New" w:cs="TH Sarabun New"/>
          <w:b/>
          <w:color w:val="1A365D"/>
          <w:szCs w:val="32"/>
        </w:rPr>
        <w:t>ขั้นที่</w:t>
      </w:r>
      <w:proofErr w:type="spellEnd"/>
      <w:r w:rsidRPr="00843268">
        <w:rPr>
          <w:rFonts w:ascii="TH Sarabun New" w:hAnsi="TH Sarabun New" w:cs="TH Sarabun New"/>
          <w:b/>
          <w:color w:val="1A365D"/>
          <w:szCs w:val="32"/>
        </w:rPr>
        <w:t xml:space="preserve"> 1 </w:t>
      </w:r>
      <w:proofErr w:type="spellStart"/>
      <w:r w:rsidRPr="00843268">
        <w:rPr>
          <w:rFonts w:ascii="TH Sarabun New" w:hAnsi="TH Sarabun New" w:cs="TH Sarabun New"/>
          <w:b/>
          <w:color w:val="1A365D"/>
          <w:szCs w:val="32"/>
        </w:rPr>
        <w:t>เริ่มต้นการปรึกษาและสร้างสัมพันธภาพ</w:t>
      </w:r>
      <w:proofErr w:type="spellEnd"/>
    </w:p>
    <w:p w14:paraId="6FF6F9FD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r w:rsidRPr="00843268">
        <w:rPr>
          <w:rFonts w:ascii="TH Sarabun New" w:hAnsi="TH Sarabun New" w:cs="TH Sarabun New"/>
          <w:i/>
          <w:color w:val="4A5568"/>
          <w:szCs w:val="32"/>
        </w:rPr>
        <w:t>เป้าหมาย: สร้างสัมพันธภาพ ความไว้วางใจ และกำหนดปัญหาหลักให้ชัดเจน</w:t>
      </w:r>
    </w:p>
    <w:p w14:paraId="70E14CFA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proofErr w:type="gramStart"/>
      <w:r w:rsidRPr="00843268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843268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843268">
        <w:rPr>
          <w:rFonts w:ascii="TH Sarabun New" w:hAnsi="TH Sarabun New" w:cs="TH Sarabun New"/>
          <w:szCs w:val="32"/>
        </w:rPr>
        <w:t>สวัสดีครับ เชิญนั่งก่อนนะครับ ที่ห้องนี้เป็นพื้นที่ปลอดภัยและสิ่งที่เราคุยกันจะถูกเก็บเป็นความลับครับ วันนี้มีเรื่องอะไรที่ทำให้นักเรียนไม่สบายใจและอยากเล่าให้ครูฟังไหมครับ</w:t>
      </w:r>
    </w:p>
    <w:p w14:paraId="0E530C95" w14:textId="77777777" w:rsidR="00FA6675" w:rsidRPr="00843268" w:rsidRDefault="00000000" w:rsidP="00843268">
      <w:pPr>
        <w:spacing w:after="0"/>
        <w:ind w:left="454"/>
        <w:rPr>
          <w:rFonts w:ascii="TH Sarabun New" w:hAnsi="TH Sarabun New" w:cs="TH Sarabun New"/>
          <w:szCs w:val="32"/>
        </w:rPr>
      </w:pPr>
      <w:r w:rsidRPr="00843268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843268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843268">
        <w:rPr>
          <w:rFonts w:ascii="TH Sarabun New" w:hAnsi="TH Sarabun New" w:cs="TH Sarabun New"/>
          <w:b/>
          <w:color w:val="742A2A"/>
          <w:szCs w:val="32"/>
        </w:rPr>
        <w:t xml:space="preserve"> ทักษะการตั้งคำถาม (คำถามเปิด)]</w:t>
      </w:r>
    </w:p>
    <w:p w14:paraId="23166A0D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proofErr w:type="gramStart"/>
      <w:r w:rsidRPr="00843268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843268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843268">
        <w:rPr>
          <w:rFonts w:ascii="TH Sarabun New" w:hAnsi="TH Sarabun New" w:cs="TH Sarabun New"/>
          <w:szCs w:val="32"/>
        </w:rPr>
        <w:t>สวัสดีค่ะครู... ช่วงนี้หนูรู้สึกเคว้งคว้างมากเลยค่ะ เห็นเพื่อน ๆ คนอื่นเขามีสิ่งที่ชอบและเก่งเฉพาะทางกันหมด แต่หนูรู้สึกว่าหนูทำได้ทุกอย่างเลยนะคะ แต่กลับไม่เก่งจริงสักอย่าง และไม่รู้เลยว่าตัวเองชอบอะไรกันแน่ค่ะ</w:t>
      </w:r>
    </w:p>
    <w:p w14:paraId="2DEF37DC" w14:textId="5D9FAA7B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proofErr w:type="spellStart"/>
      <w:proofErr w:type="gramStart"/>
      <w:r w:rsidRPr="00843268">
        <w:rPr>
          <w:rFonts w:ascii="TH Sarabun New" w:hAnsi="TH Sarabun New" w:cs="TH Sarabun New"/>
          <w:b/>
          <w:color w:val="2B6CB0"/>
          <w:szCs w:val="32"/>
        </w:rPr>
        <w:t>ผู้ให้</w:t>
      </w:r>
      <w:proofErr w:type="spellEnd"/>
      <w:r w:rsidRPr="00843268">
        <w:rPr>
          <w:rFonts w:ascii="TH Sarabun New" w:hAnsi="TH Sarabun New" w:cs="TH Sarabun New"/>
          <w:b/>
          <w:color w:val="2B6CB0"/>
          <w:szCs w:val="32"/>
        </w:rPr>
        <w:t xml:space="preserve"> :</w:t>
      </w:r>
      <w:proofErr w:type="gramEnd"/>
      <w:r w:rsidRPr="00843268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843268">
        <w:rPr>
          <w:rFonts w:ascii="TH Sarabun New" w:hAnsi="TH Sarabun New" w:cs="TH Sarabun New"/>
          <w:szCs w:val="32"/>
        </w:rPr>
        <w:t>(</w:t>
      </w:r>
      <w:proofErr w:type="spellStart"/>
      <w:r w:rsidRPr="00843268">
        <w:rPr>
          <w:rFonts w:ascii="TH Sarabun New" w:hAnsi="TH Sarabun New" w:cs="TH Sarabun New"/>
          <w:szCs w:val="32"/>
        </w:rPr>
        <w:t>สบตา</w:t>
      </w:r>
      <w:proofErr w:type="spellEnd"/>
      <w:r w:rsidR="00843268" w:rsidRPr="00843268">
        <w:rPr>
          <w:rFonts w:ascii="TH Sarabun New" w:hAnsi="TH Sarabun New" w:cs="TH Sarabun New"/>
          <w:szCs w:val="32"/>
          <w:cs/>
          <w:lang w:bidi="th-TH"/>
        </w:rPr>
        <w:t>นักเรียน</w:t>
      </w:r>
      <w:proofErr w:type="spellStart"/>
      <w:r w:rsidRPr="00843268">
        <w:rPr>
          <w:rFonts w:ascii="TH Sarabun New" w:hAnsi="TH Sarabun New" w:cs="TH Sarabun New"/>
          <w:szCs w:val="32"/>
        </w:rPr>
        <w:t>และพยักหน้ารับฟัง</w:t>
      </w:r>
      <w:proofErr w:type="spellEnd"/>
      <w:r w:rsidRPr="00843268">
        <w:rPr>
          <w:rFonts w:ascii="TH Sarabun New" w:hAnsi="TH Sarabun New" w:cs="TH Sarabun New"/>
          <w:szCs w:val="32"/>
        </w:rPr>
        <w:t xml:space="preserve">) </w:t>
      </w:r>
      <w:proofErr w:type="spellStart"/>
      <w:r w:rsidRPr="00843268">
        <w:rPr>
          <w:rFonts w:ascii="TH Sarabun New" w:hAnsi="TH Sarabun New" w:cs="TH Sarabun New"/>
          <w:szCs w:val="32"/>
        </w:rPr>
        <w:t>ฟังดูเหมือนนักเรียนกำลังรู้สึกเคว้งคว้างสับสน</w:t>
      </w:r>
      <w:proofErr w:type="spellEnd"/>
      <w:r w:rsidRPr="00843268">
        <w:rPr>
          <w:rFonts w:ascii="TH Sarabun New" w:hAnsi="TH Sarabun New" w:cs="TH Sarabun New"/>
          <w:szCs w:val="32"/>
        </w:rPr>
        <w:t xml:space="preserve"> </w:t>
      </w:r>
      <w:proofErr w:type="spellStart"/>
      <w:r w:rsidRPr="00843268">
        <w:rPr>
          <w:rFonts w:ascii="TH Sarabun New" w:hAnsi="TH Sarabun New" w:cs="TH Sarabun New"/>
          <w:szCs w:val="32"/>
        </w:rPr>
        <w:t>และกังวลใจเรื่องอนาคตของตัวเองอยู่พอสมควรเลยนะครับ</w:t>
      </w:r>
      <w:proofErr w:type="spellEnd"/>
    </w:p>
    <w:p w14:paraId="4D3EC32B" w14:textId="77777777" w:rsidR="00FA6675" w:rsidRPr="00843268" w:rsidRDefault="00000000" w:rsidP="00843268">
      <w:pPr>
        <w:spacing w:after="0"/>
        <w:ind w:left="454"/>
        <w:rPr>
          <w:rFonts w:ascii="TH Sarabun New" w:hAnsi="TH Sarabun New" w:cs="TH Sarabun New"/>
          <w:szCs w:val="32"/>
        </w:rPr>
      </w:pPr>
      <w:r w:rsidRPr="00843268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843268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843268">
        <w:rPr>
          <w:rFonts w:ascii="TH Sarabun New" w:hAnsi="TH Sarabun New" w:cs="TH Sarabun New"/>
          <w:b/>
          <w:color w:val="742A2A"/>
          <w:szCs w:val="32"/>
        </w:rPr>
        <w:t xml:space="preserve"> </w:t>
      </w:r>
      <w:proofErr w:type="gramStart"/>
      <w:r w:rsidRPr="00843268">
        <w:rPr>
          <w:rFonts w:ascii="TH Sarabun New" w:hAnsi="TH Sarabun New" w:cs="TH Sarabun New"/>
          <w:b/>
          <w:color w:val="742A2A"/>
          <w:szCs w:val="32"/>
        </w:rPr>
        <w:t>ทักษะการฟัง  +</w:t>
      </w:r>
      <w:proofErr w:type="gramEnd"/>
      <w:r w:rsidRPr="00843268">
        <w:rPr>
          <w:rFonts w:ascii="TH Sarabun New" w:hAnsi="TH Sarabun New" w:cs="TH Sarabun New"/>
          <w:b/>
          <w:color w:val="742A2A"/>
          <w:szCs w:val="32"/>
        </w:rPr>
        <w:t xml:space="preserve"> ทักษะการสะท้อน (สะท้อนความรู้สึก)]</w:t>
      </w:r>
    </w:p>
    <w:p w14:paraId="7BD23710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proofErr w:type="gramStart"/>
      <w:r w:rsidRPr="00843268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843268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843268">
        <w:rPr>
          <w:rFonts w:ascii="TH Sarabun New" w:hAnsi="TH Sarabun New" w:cs="TH Sarabun New"/>
          <w:szCs w:val="32"/>
        </w:rPr>
        <w:t>ใช่ค่ะ ยิ่งเวลาเห็นเพื่อนคุยกันเรื่องคณะที่อยากเข้า หนูก็ยิ่งอึดอัด เพราะหนูตอบตัวเองไม่ได้เลยว่าชอบอะไร</w:t>
      </w:r>
    </w:p>
    <w:p w14:paraId="4A9756F9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proofErr w:type="gramStart"/>
      <w:r w:rsidRPr="00843268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843268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843268">
        <w:rPr>
          <w:rFonts w:ascii="TH Sarabun New" w:hAnsi="TH Sarabun New" w:cs="TH Sarabun New"/>
          <w:szCs w:val="32"/>
        </w:rPr>
        <w:t>พูดง่าย ๆ คือ เมื่อนักเรียนเห็นคนอื่นมีเป้าหมายชัดเจน แต่นักเรียนทำได้หลายอย่างโดยไม่มีสิ่งที่โดดเด่น ก็เลยเริ่มรู้สึกกดดันและกังวลกับอนาคตของตัวเอง ใช่ไหมครับ</w:t>
      </w:r>
    </w:p>
    <w:p w14:paraId="2AF07988" w14:textId="77777777" w:rsidR="00FA6675" w:rsidRPr="00843268" w:rsidRDefault="00000000" w:rsidP="00843268">
      <w:pPr>
        <w:spacing w:after="0"/>
        <w:ind w:left="454"/>
        <w:rPr>
          <w:rFonts w:ascii="TH Sarabun New" w:hAnsi="TH Sarabun New" w:cs="TH Sarabun New"/>
          <w:szCs w:val="32"/>
        </w:rPr>
      </w:pPr>
      <w:r w:rsidRPr="00843268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843268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843268">
        <w:rPr>
          <w:rFonts w:ascii="TH Sarabun New" w:hAnsi="TH Sarabun New" w:cs="TH Sarabun New"/>
          <w:b/>
          <w:color w:val="742A2A"/>
          <w:szCs w:val="32"/>
        </w:rPr>
        <w:t xml:space="preserve"> ทักษะการสะท้อน (สะท้อนข้อความ/เรียบเรียงถ้อยคำใหม่)]</w:t>
      </w:r>
    </w:p>
    <w:p w14:paraId="66731F89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proofErr w:type="gramStart"/>
      <w:r w:rsidRPr="00843268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843268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843268">
        <w:rPr>
          <w:rFonts w:ascii="TH Sarabun New" w:hAnsi="TH Sarabun New" w:cs="TH Sarabun New"/>
          <w:szCs w:val="32"/>
        </w:rPr>
        <w:t>ใช่ค่ะครู เป็นแบบนั้นเลยค่ะ</w:t>
      </w:r>
    </w:p>
    <w:p w14:paraId="698DAF65" w14:textId="77777777" w:rsidR="00FA6675" w:rsidRPr="00843268" w:rsidRDefault="00000000" w:rsidP="00843268">
      <w:pPr>
        <w:spacing w:before="240" w:after="0"/>
        <w:rPr>
          <w:rFonts w:ascii="TH Sarabun New" w:hAnsi="TH Sarabun New" w:cs="TH Sarabun New"/>
          <w:szCs w:val="32"/>
        </w:rPr>
      </w:pPr>
      <w:r w:rsidRPr="00843268">
        <w:rPr>
          <w:rFonts w:ascii="TH Sarabun New" w:hAnsi="TH Sarabun New" w:cs="TH Sarabun New"/>
          <w:b/>
          <w:color w:val="1A365D"/>
          <w:szCs w:val="32"/>
        </w:rPr>
        <w:t>ขั้นที่ 2 สำรวจตน เพื่อทำความเข้าใจกับปัญหา</w:t>
      </w:r>
    </w:p>
    <w:p w14:paraId="7B8EB3B8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r w:rsidRPr="00843268">
        <w:rPr>
          <w:rFonts w:ascii="TH Sarabun New" w:hAnsi="TH Sarabun New" w:cs="TH Sarabun New"/>
          <w:i/>
          <w:color w:val="4A5568"/>
          <w:szCs w:val="32"/>
        </w:rPr>
        <w:lastRenderedPageBreak/>
        <w:t>เป้าหมาย: เปิดโอกาสให้ผู้รับการปรึกษาสำรวจตนเอง เข้าใจความรู้สึกนึกคิด และเชื่อมโยงรากเหง้าของปัญหา</w:t>
      </w:r>
    </w:p>
    <w:p w14:paraId="2C91879D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proofErr w:type="gramStart"/>
      <w:r w:rsidRPr="00843268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843268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843268">
        <w:rPr>
          <w:rFonts w:ascii="TH Sarabun New" w:hAnsi="TH Sarabun New" w:cs="TH Sarabun New"/>
          <w:szCs w:val="32"/>
        </w:rPr>
        <w:t>ตอนที่นักเรียนบอกว่า “ทำได้ทุกอย่างแต่ไม่เก่งสักอย่าง” ในช่วงเวลานั้นนักเรียนมักจะมีความคิดอะไรเกี่ยวกับตัวเองผุดขึ้นมาในใจครับ</w:t>
      </w:r>
    </w:p>
    <w:p w14:paraId="660C6FEB" w14:textId="77777777" w:rsidR="00FA6675" w:rsidRPr="00843268" w:rsidRDefault="00000000" w:rsidP="00843268">
      <w:pPr>
        <w:spacing w:after="0"/>
        <w:ind w:left="454"/>
        <w:rPr>
          <w:rFonts w:ascii="TH Sarabun New" w:hAnsi="TH Sarabun New" w:cs="TH Sarabun New"/>
          <w:szCs w:val="32"/>
        </w:rPr>
      </w:pPr>
      <w:r w:rsidRPr="00843268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843268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843268">
        <w:rPr>
          <w:rFonts w:ascii="TH Sarabun New" w:hAnsi="TH Sarabun New" w:cs="TH Sarabun New"/>
          <w:b/>
          <w:color w:val="742A2A"/>
          <w:szCs w:val="32"/>
        </w:rPr>
        <w:t xml:space="preserve"> ทักษะการตั้งคำถาม (คำถามเปิด)]</w:t>
      </w:r>
    </w:p>
    <w:p w14:paraId="062E7B11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proofErr w:type="gramStart"/>
      <w:r w:rsidRPr="00843268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843268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843268">
        <w:rPr>
          <w:rFonts w:ascii="TH Sarabun New" w:hAnsi="TH Sarabun New" w:cs="TH Sarabun New"/>
          <w:szCs w:val="32"/>
        </w:rPr>
        <w:t>หนูมักจะคิดว่าตัวเองเป็นเหมือนเป็ดค่ะ ทำได้หลายอย่างครึ่ง ๆ กลาง ๆ รู้สึกว่าตัวเองไม่มีจุดเด่น ไม่มีคุณค่าเหมือนคนอื่นเขาค่ะ</w:t>
      </w:r>
    </w:p>
    <w:p w14:paraId="4033F5D8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proofErr w:type="gramStart"/>
      <w:r w:rsidRPr="00843268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843268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843268">
        <w:rPr>
          <w:rFonts w:ascii="TH Sarabun New" w:hAnsi="TH Sarabun New" w:cs="TH Sarabun New"/>
          <w:szCs w:val="32"/>
        </w:rPr>
        <w:t>นักเรียนกำลังรู้สึกผิดหวังในตัวเอง และมองว่าการไม่มีความเก่งเฉพาะทาง แปลว่าตัวเองไม่มีความสามารถ</w:t>
      </w:r>
    </w:p>
    <w:p w14:paraId="246B41ED" w14:textId="77777777" w:rsidR="00FA6675" w:rsidRPr="00843268" w:rsidRDefault="00000000" w:rsidP="00843268">
      <w:pPr>
        <w:spacing w:after="0"/>
        <w:ind w:left="454"/>
        <w:rPr>
          <w:rFonts w:ascii="TH Sarabun New" w:hAnsi="TH Sarabun New" w:cs="TH Sarabun New"/>
          <w:szCs w:val="32"/>
        </w:rPr>
      </w:pPr>
      <w:r w:rsidRPr="00843268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843268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843268">
        <w:rPr>
          <w:rFonts w:ascii="TH Sarabun New" w:hAnsi="TH Sarabun New" w:cs="TH Sarabun New"/>
          <w:b/>
          <w:color w:val="742A2A"/>
          <w:szCs w:val="32"/>
        </w:rPr>
        <w:t xml:space="preserve"> ทักษะการสะท้อน (สะท้อนความรู้สึก)]</w:t>
      </w:r>
    </w:p>
    <w:p w14:paraId="41CCEE80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proofErr w:type="gramStart"/>
      <w:r w:rsidRPr="00843268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843268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843268">
        <w:rPr>
          <w:rFonts w:ascii="TH Sarabun New" w:hAnsi="TH Sarabun New" w:cs="TH Sarabun New"/>
          <w:szCs w:val="32"/>
        </w:rPr>
        <w:t>ใช่ค่ะ หนูรู้สึกว่าถ้าไม่เก่งแบบสุด ๆ สักทาง อนาคตหนูคงสู้ใครไม่ได้ และคงไม่ประสบความสำเร็จค่ะ</w:t>
      </w:r>
    </w:p>
    <w:p w14:paraId="6DE67053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proofErr w:type="gramStart"/>
      <w:r w:rsidRPr="00843268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843268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843268">
        <w:rPr>
          <w:rFonts w:ascii="TH Sarabun New" w:hAnsi="TH Sarabun New" w:cs="TH Sarabun New"/>
          <w:szCs w:val="32"/>
        </w:rPr>
        <w:t>พอจะเล่าให้ครูฟังได้ไหมว่า ความคิดที่ว่า “ต้องเก่งโดดเด่นในด้านใดด้านหนึ่งเท่านั้นถึงจะมีคุณค่า” เริ่มต้นขึ้นมาตั้งแต่เมื่อไรครับ</w:t>
      </w:r>
    </w:p>
    <w:p w14:paraId="3C701976" w14:textId="77777777" w:rsidR="00FA6675" w:rsidRPr="00843268" w:rsidRDefault="00000000" w:rsidP="00843268">
      <w:pPr>
        <w:spacing w:after="0"/>
        <w:ind w:left="454"/>
        <w:rPr>
          <w:rFonts w:ascii="TH Sarabun New" w:hAnsi="TH Sarabun New" w:cs="TH Sarabun New"/>
          <w:szCs w:val="32"/>
        </w:rPr>
      </w:pPr>
      <w:r w:rsidRPr="00843268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843268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843268">
        <w:rPr>
          <w:rFonts w:ascii="TH Sarabun New" w:hAnsi="TH Sarabun New" w:cs="TH Sarabun New"/>
          <w:b/>
          <w:color w:val="742A2A"/>
          <w:szCs w:val="32"/>
        </w:rPr>
        <w:t xml:space="preserve"> ทักษะการตั้งคำถาม (คำถามเปิด)]</w:t>
      </w:r>
    </w:p>
    <w:p w14:paraId="338DA0B4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proofErr w:type="gramStart"/>
      <w:r w:rsidRPr="00843268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843268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843268">
        <w:rPr>
          <w:rFonts w:ascii="TH Sarabun New" w:hAnsi="TH Sarabun New" w:cs="TH Sarabun New"/>
          <w:szCs w:val="32"/>
        </w:rPr>
        <w:t>น่าจะตั้งแต่ตอนที่เห็นคนรอบข้างชอบชื่นชมคนที่ได้รางวัลค่ะ เช่น เพื่อนที่เก่งดนตรีก็ได้รับคำชม เพื่อนที่แข่งวิชาการก็มีคนยกย่อง แต่หนูช่วยงานหลายอย่าง ทำงานกลุ่มได้หลายตำแหน่ง แต่มักไม่ค่อยถูกมองเห็น เพราะไม่มีผลงานเด่นชัดค่ะ</w:t>
      </w:r>
    </w:p>
    <w:p w14:paraId="5B5AF540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proofErr w:type="gramStart"/>
      <w:r w:rsidRPr="00843268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843268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843268">
        <w:rPr>
          <w:rFonts w:ascii="TH Sarabun New" w:hAnsi="TH Sarabun New" w:cs="TH Sarabun New"/>
          <w:szCs w:val="32"/>
        </w:rPr>
        <w:t>การที่นักเรียนกดดันตัวเองในปัจจุบัน อาจเชื่อมโยงกับวัยเด็กที่นักเรียนรู้สึกว่า คนที่มีความสามารถเฉพาะด้านเท่านั้นที่จะได้รับการยอมรับ ทำให้นักเรียนสร้างความเชื่อว่า การทำได้หลากหลายแต่ไม่โดดเด่น เป็นข้อบกพร่องที่ทำให้ตนเองไม่มีค่า</w:t>
      </w:r>
    </w:p>
    <w:p w14:paraId="4B7F8C9D" w14:textId="77777777" w:rsidR="00FA6675" w:rsidRPr="00843268" w:rsidRDefault="00000000" w:rsidP="00843268">
      <w:pPr>
        <w:spacing w:after="0"/>
        <w:ind w:left="454"/>
        <w:rPr>
          <w:rFonts w:ascii="TH Sarabun New" w:hAnsi="TH Sarabun New" w:cs="TH Sarabun New"/>
          <w:szCs w:val="32"/>
        </w:rPr>
      </w:pPr>
      <w:r w:rsidRPr="00843268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843268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843268">
        <w:rPr>
          <w:rFonts w:ascii="TH Sarabun New" w:hAnsi="TH Sarabun New" w:cs="TH Sarabun New"/>
          <w:b/>
          <w:color w:val="742A2A"/>
          <w:szCs w:val="32"/>
        </w:rPr>
        <w:t xml:space="preserve"> ทักษะการแปลความ (เชื่อมโยงพฤติกรรมปัจจุบันกับประสบการณ์ในอดีต)]</w:t>
      </w:r>
    </w:p>
    <w:p w14:paraId="7742403E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proofErr w:type="gramStart"/>
      <w:r w:rsidRPr="00843268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843268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843268">
        <w:rPr>
          <w:rFonts w:ascii="TH Sarabun New" w:hAnsi="TH Sarabun New" w:cs="TH Sarabun New"/>
          <w:szCs w:val="32"/>
        </w:rPr>
        <w:t>จริงค่ะครู หนูไม่เคยคิดเชื่อมโยงแบบนี้เลย หนูคิดแค่ว่าตัวเองเป็นคนไม่มีอะไรดีมาตลอด</w:t>
      </w:r>
    </w:p>
    <w:p w14:paraId="43A7893A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proofErr w:type="gramStart"/>
      <w:r w:rsidRPr="00843268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843268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843268">
        <w:rPr>
          <w:rFonts w:ascii="TH Sarabun New" w:hAnsi="TH Sarabun New" w:cs="TH Sarabun New"/>
          <w:szCs w:val="32"/>
        </w:rPr>
        <w:t>ก่อนหน้านี้นักเรียนบอกว่า “ไม่รู้ว่าตัวเองชอบอะไรเลย” แต่จริง ๆ แล้ว การที่นักเรียนไม่กล้าบอกว่าชอบอะไร เป็นเพราะนักเรียนกำลังกลัวว่า ถ้าเลือกแล้วทำได้ไม่เก่งที่สุด นักเรียนจะล้มเหลว ใช่หรือไม่ครับ</w:t>
      </w:r>
    </w:p>
    <w:p w14:paraId="0D4855E8" w14:textId="77777777" w:rsidR="00FA6675" w:rsidRPr="00843268" w:rsidRDefault="00000000" w:rsidP="00843268">
      <w:pPr>
        <w:spacing w:after="0"/>
        <w:ind w:left="454"/>
        <w:rPr>
          <w:rFonts w:ascii="TH Sarabun New" w:hAnsi="TH Sarabun New" w:cs="TH Sarabun New"/>
          <w:szCs w:val="32"/>
        </w:rPr>
      </w:pPr>
      <w:r w:rsidRPr="00843268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843268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843268">
        <w:rPr>
          <w:rFonts w:ascii="TH Sarabun New" w:hAnsi="TH Sarabun New" w:cs="TH Sarabun New"/>
          <w:b/>
          <w:color w:val="742A2A"/>
          <w:szCs w:val="32"/>
        </w:rPr>
        <w:t xml:space="preserve"> ทักษะการท้าทาย (ชี้ความไม่สอดคล้องระหว่างข้ออ้างกับพฤติกรรมและความรู้สึกจริง)]</w:t>
      </w:r>
    </w:p>
    <w:p w14:paraId="2B1464F9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proofErr w:type="gramStart"/>
      <w:r w:rsidRPr="00843268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843268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843268">
        <w:rPr>
          <w:rFonts w:ascii="TH Sarabun New" w:hAnsi="TH Sarabun New" w:cs="TH Sarabun New"/>
          <w:szCs w:val="32"/>
        </w:rPr>
        <w:t>ใช่เลยค่ะครู จริง ๆ มีหลายอย่างที่หนูชอบทำนะคะ เช่น วาดรูป เขียนบทความ แต่พอคิดว่ามีคนเก่งกว่าหนูเยอะแยะ หนูก็เลยไม่กล้าพูดว่าตัวเองชอบ เพราะกลัวจะดูธรรมดาเกินไปค่ะ</w:t>
      </w:r>
    </w:p>
    <w:p w14:paraId="48726711" w14:textId="77777777" w:rsidR="00FA6675" w:rsidRPr="00843268" w:rsidRDefault="00000000" w:rsidP="00843268">
      <w:pPr>
        <w:spacing w:before="240" w:after="0"/>
        <w:rPr>
          <w:rFonts w:ascii="TH Sarabun New" w:hAnsi="TH Sarabun New" w:cs="TH Sarabun New"/>
          <w:szCs w:val="32"/>
        </w:rPr>
      </w:pPr>
      <w:r w:rsidRPr="00843268">
        <w:rPr>
          <w:rFonts w:ascii="TH Sarabun New" w:hAnsi="TH Sarabun New" w:cs="TH Sarabun New"/>
          <w:b/>
          <w:color w:val="1A365D"/>
          <w:szCs w:val="32"/>
        </w:rPr>
        <w:lastRenderedPageBreak/>
        <w:t>ขั้นที่ 3 จัดการ/ดำเนินการกับปัญหา</w:t>
      </w:r>
    </w:p>
    <w:p w14:paraId="67E8E35F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r w:rsidRPr="00843268">
        <w:rPr>
          <w:rFonts w:ascii="TH Sarabun New" w:hAnsi="TH Sarabun New" w:cs="TH Sarabun New"/>
          <w:i/>
          <w:color w:val="4A5568"/>
          <w:szCs w:val="32"/>
        </w:rPr>
        <w:t>เป้าหมาย: นำความเข้าใจไปสู่การกำหนดพฤติกรรมใหม่ที่เป็นรูปธรรม และวางแผนลงมือปฏิบัติ</w:t>
      </w:r>
    </w:p>
    <w:p w14:paraId="6C679870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proofErr w:type="gramStart"/>
      <w:r w:rsidRPr="00843268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843268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843268">
        <w:rPr>
          <w:rFonts w:ascii="TH Sarabun New" w:hAnsi="TH Sarabun New" w:cs="TH Sarabun New"/>
          <w:szCs w:val="32"/>
        </w:rPr>
        <w:t>ตอนนี้เราเริ่มเห็นสาเหตุของความรู้สึกชัดเจนขึ้นแล้วนะครับ ถ้านักเรียนอยากจะเริ่มต้นจัดการกับความสับสนนี้ นักเรียนคิดว่ามีสิ่งไหนที่นักเรียนอยากจะเริ่มต้นเปลี่ยนแปลงเป็นอันดับแรกครับ</w:t>
      </w:r>
    </w:p>
    <w:p w14:paraId="5D4FF43A" w14:textId="77777777" w:rsidR="00FA6675" w:rsidRPr="00843268" w:rsidRDefault="00000000" w:rsidP="00843268">
      <w:pPr>
        <w:spacing w:after="0"/>
        <w:ind w:left="454"/>
        <w:rPr>
          <w:rFonts w:ascii="TH Sarabun New" w:hAnsi="TH Sarabun New" w:cs="TH Sarabun New"/>
          <w:szCs w:val="32"/>
        </w:rPr>
      </w:pPr>
      <w:r w:rsidRPr="00843268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843268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843268">
        <w:rPr>
          <w:rFonts w:ascii="TH Sarabun New" w:hAnsi="TH Sarabun New" w:cs="TH Sarabun New"/>
          <w:b/>
          <w:color w:val="742A2A"/>
          <w:szCs w:val="32"/>
        </w:rPr>
        <w:t xml:space="preserve"> ทักษะการตั้งคำถาม (คำถามเปิด)]</w:t>
      </w:r>
    </w:p>
    <w:p w14:paraId="5F593281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proofErr w:type="gramStart"/>
      <w:r w:rsidRPr="00843268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843268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843268">
        <w:rPr>
          <w:rFonts w:ascii="TH Sarabun New" w:hAnsi="TH Sarabun New" w:cs="TH Sarabun New"/>
          <w:szCs w:val="32"/>
        </w:rPr>
        <w:t>หนูอยากเลิกกดดันตัวเองว่าต้องเก่งเป็นที่หนึ่งค่ะ และอยากเริ่มสำรวจจริง ๆ ว่าหนูมีความสุขกับอะไร โดยไม่ต้องกลัวว่าจะเก่งสู้คนอื่นไม่ได้ค่ะ</w:t>
      </w:r>
    </w:p>
    <w:p w14:paraId="7BF36C1B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proofErr w:type="gramStart"/>
      <w:r w:rsidRPr="00843268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843268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843268">
        <w:rPr>
          <w:rFonts w:ascii="TH Sarabun New" w:hAnsi="TH Sarabun New" w:cs="TH Sarabun New"/>
          <w:szCs w:val="32"/>
        </w:rPr>
        <w:t>ในทางจิตวิทยาและพัฒนาการอาชีพ บุคคลที่มีความสามารถหลากหลาย หรือเรียกว่า Multipotentialite มีจุดแข็งสำคัญคือความยืดหยุ่น ความคิดสร้างสรรค์ และการเชื่อมโยงทักษะข้ามสายงาน ความเก่งไม่ได้จำกัดแค่การเป็นผู้เชี่ยวชาญด้านเดียว แต่ทักษะรอบด้านก็เป็นความสามารถที่สำคัญมากเช่นกันครับ</w:t>
      </w:r>
    </w:p>
    <w:p w14:paraId="44874191" w14:textId="77777777" w:rsidR="00FA6675" w:rsidRPr="00843268" w:rsidRDefault="00000000" w:rsidP="00843268">
      <w:pPr>
        <w:spacing w:after="0"/>
        <w:ind w:left="454"/>
        <w:rPr>
          <w:rFonts w:ascii="TH Sarabun New" w:hAnsi="TH Sarabun New" w:cs="TH Sarabun New"/>
          <w:szCs w:val="32"/>
        </w:rPr>
      </w:pPr>
      <w:r w:rsidRPr="00843268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843268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843268">
        <w:rPr>
          <w:rFonts w:ascii="TH Sarabun New" w:hAnsi="TH Sarabun New" w:cs="TH Sarabun New"/>
          <w:b/>
          <w:color w:val="742A2A"/>
          <w:szCs w:val="32"/>
        </w:rPr>
        <w:t xml:space="preserve"> ทักษะการให้ข้อมูล]</w:t>
      </w:r>
    </w:p>
    <w:p w14:paraId="13EB37F6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proofErr w:type="gramStart"/>
      <w:r w:rsidRPr="00843268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843268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843268">
        <w:rPr>
          <w:rFonts w:ascii="TH Sarabun New" w:hAnsi="TH Sarabun New" w:cs="TH Sarabun New"/>
          <w:szCs w:val="32"/>
        </w:rPr>
        <w:t>พอได้ยินครูอธิบายแบบนี้ รู้สึกโล่งใจขึ้นมากเลยค่ะ หนูเพิ่งรู้ว่าการทำได้หลายอย่างก็เป็นข้อดีเหมือนกัน</w:t>
      </w:r>
    </w:p>
    <w:p w14:paraId="41CE9B81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proofErr w:type="gramStart"/>
      <w:r w:rsidRPr="00843268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843268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843268">
        <w:rPr>
          <w:rFonts w:ascii="TH Sarabun New" w:hAnsi="TH Sarabun New" w:cs="TH Sarabun New"/>
          <w:szCs w:val="32"/>
        </w:rPr>
        <w:t>แล้วถ้านักเรียนจะลองเริ่มต้นสำรวจความชอบของตัวเองโดยไม่เอาการแข่งขันมาเป็นตัวตัดสิน นักเรียนคิดว่าจะเลือกทำอย่างไรดีครับ</w:t>
      </w:r>
    </w:p>
    <w:p w14:paraId="2E30741D" w14:textId="77777777" w:rsidR="00FA6675" w:rsidRPr="00843268" w:rsidRDefault="00000000" w:rsidP="00843268">
      <w:pPr>
        <w:spacing w:after="0"/>
        <w:ind w:left="454"/>
        <w:rPr>
          <w:rFonts w:ascii="TH Sarabun New" w:hAnsi="TH Sarabun New" w:cs="TH Sarabun New"/>
          <w:szCs w:val="32"/>
        </w:rPr>
      </w:pPr>
      <w:r w:rsidRPr="00843268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843268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843268">
        <w:rPr>
          <w:rFonts w:ascii="TH Sarabun New" w:hAnsi="TH Sarabun New" w:cs="TH Sarabun New"/>
          <w:b/>
          <w:color w:val="742A2A"/>
          <w:szCs w:val="32"/>
        </w:rPr>
        <w:t xml:space="preserve"> ทักษะการตั้งคำถาม (คำถามเปิด)]</w:t>
      </w:r>
    </w:p>
    <w:p w14:paraId="13E3449F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proofErr w:type="gramStart"/>
      <w:r w:rsidRPr="00843268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843268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843268">
        <w:rPr>
          <w:rFonts w:ascii="TH Sarabun New" w:hAnsi="TH Sarabun New" w:cs="TH Sarabun New"/>
          <w:szCs w:val="32"/>
        </w:rPr>
        <w:t>หนูคิดว่าจะลองจดบันทึกกิจกรรมที่ทำในแต่ละวันค่ะ ดูว่าทำอะไรแล้วรู้สึกเพลิน มีความสุข และทำได้ดี โดยยังไม่ต้องคิดว่าจะต้องเก่งเป็นที่หนึ่ง</w:t>
      </w:r>
    </w:p>
    <w:p w14:paraId="10CC3133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proofErr w:type="gramStart"/>
      <w:r w:rsidRPr="00843268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843268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843268">
        <w:rPr>
          <w:rFonts w:ascii="TH Sarabun New" w:hAnsi="TH Sarabun New" w:cs="TH Sarabun New"/>
          <w:szCs w:val="32"/>
        </w:rPr>
        <w:t>ถ้าอย่างนั้น เรามาสรุปแนวทางร่วมกันนะครับ คือ ในสัปดาห์นี้ นักเรียนจะลองจดบันทึก “กิจกรรมที่ทำแล้วรู้สึกเพลิดเพลินและมีความสุข” วันละ 1-2 อย่าง และเตือนตัวเองว่าเรากำลังสำรวจสิ่งที่ชอบ ไม่ใช่การแข่งขัน นักเรียนคิดว่าแนวทางนี้ทำได้จริงไหมครับ</w:t>
      </w:r>
    </w:p>
    <w:p w14:paraId="0488362A" w14:textId="77777777" w:rsidR="00FA6675" w:rsidRPr="00843268" w:rsidRDefault="00000000" w:rsidP="00843268">
      <w:pPr>
        <w:spacing w:after="0"/>
        <w:ind w:left="454"/>
        <w:rPr>
          <w:rFonts w:ascii="TH Sarabun New" w:hAnsi="TH Sarabun New" w:cs="TH Sarabun New"/>
          <w:szCs w:val="32"/>
        </w:rPr>
      </w:pPr>
      <w:r w:rsidRPr="00843268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843268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843268">
        <w:rPr>
          <w:rFonts w:ascii="TH Sarabun New" w:hAnsi="TH Sarabun New" w:cs="TH Sarabun New"/>
          <w:b/>
          <w:color w:val="742A2A"/>
          <w:szCs w:val="32"/>
        </w:rPr>
        <w:t xml:space="preserve"> ทักษะการสรุป (สรุปแนวทางและข้อตกลงเชิงพฤติกรรม) + ทักษะการตั้งคำถาม (คำถามปิดเพื่อยืนยันข้อตกลง)]</w:t>
      </w:r>
    </w:p>
    <w:p w14:paraId="7892AB6B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proofErr w:type="gramStart"/>
      <w:r w:rsidRPr="00843268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843268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843268">
        <w:rPr>
          <w:rFonts w:ascii="TH Sarabun New" w:hAnsi="TH Sarabun New" w:cs="TH Sarabun New"/>
          <w:szCs w:val="32"/>
        </w:rPr>
        <w:t>ทำได้ค่ะ ชัดเจนและไม่กดดันเกินไปค่ะ</w:t>
      </w:r>
    </w:p>
    <w:p w14:paraId="2DC7109F" w14:textId="77777777" w:rsidR="00FA6675" w:rsidRPr="00843268" w:rsidRDefault="00000000" w:rsidP="00843268">
      <w:pPr>
        <w:spacing w:before="240" w:after="0"/>
        <w:rPr>
          <w:rFonts w:ascii="TH Sarabun New" w:hAnsi="TH Sarabun New" w:cs="TH Sarabun New"/>
          <w:szCs w:val="32"/>
        </w:rPr>
      </w:pPr>
      <w:r w:rsidRPr="00843268">
        <w:rPr>
          <w:rFonts w:ascii="TH Sarabun New" w:hAnsi="TH Sarabun New" w:cs="TH Sarabun New"/>
          <w:b/>
          <w:color w:val="1A365D"/>
          <w:szCs w:val="32"/>
        </w:rPr>
        <w:t>ขั้นที่ 4 การยุติการปรึกษา</w:t>
      </w:r>
    </w:p>
    <w:p w14:paraId="48D57B34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r w:rsidRPr="00843268">
        <w:rPr>
          <w:rFonts w:ascii="TH Sarabun New" w:hAnsi="TH Sarabun New" w:cs="TH Sarabun New"/>
          <w:i/>
          <w:color w:val="4A5568"/>
          <w:szCs w:val="32"/>
        </w:rPr>
        <w:t>เป้าหมาย: ทบทวนสิ่งที่ได้เรียนรู้ ประเมินความพร้อม เสริมพลังความมั่นใจ และวางแผนติดตามผล</w:t>
      </w:r>
    </w:p>
    <w:p w14:paraId="40E452C1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proofErr w:type="gramStart"/>
      <w:r w:rsidRPr="00843268">
        <w:rPr>
          <w:rFonts w:ascii="TH Sarabun New" w:hAnsi="TH Sarabun New" w:cs="TH Sarabun New"/>
          <w:b/>
          <w:color w:val="2B6CB0"/>
          <w:szCs w:val="32"/>
        </w:rPr>
        <w:lastRenderedPageBreak/>
        <w:t>ผู้ให้ :</w:t>
      </w:r>
      <w:proofErr w:type="gramEnd"/>
      <w:r w:rsidRPr="00843268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843268">
        <w:rPr>
          <w:rFonts w:ascii="TH Sarabun New" w:hAnsi="TH Sarabun New" w:cs="TH Sarabun New"/>
          <w:szCs w:val="32"/>
        </w:rPr>
        <w:t>ก่อนที่เราจะจบการพูดคุยกันในวันนี้ ผมอยากให้นักเรียนช่วยสรุปให้ฟังหน่อยครับว่า จากที่เราได้คุยกัน นักเรียนได้เรียนรู้อะไรเกี่ยวกับตนเองบ้าง</w:t>
      </w:r>
    </w:p>
    <w:p w14:paraId="1247A04A" w14:textId="77777777" w:rsidR="00FA6675" w:rsidRPr="00843268" w:rsidRDefault="00000000" w:rsidP="00843268">
      <w:pPr>
        <w:spacing w:after="0"/>
        <w:ind w:left="454"/>
        <w:rPr>
          <w:rFonts w:ascii="TH Sarabun New" w:hAnsi="TH Sarabun New" w:cs="TH Sarabun New"/>
          <w:szCs w:val="32"/>
        </w:rPr>
      </w:pPr>
      <w:r w:rsidRPr="00843268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843268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843268">
        <w:rPr>
          <w:rFonts w:ascii="TH Sarabun New" w:hAnsi="TH Sarabun New" w:cs="TH Sarabun New"/>
          <w:b/>
          <w:color w:val="742A2A"/>
          <w:szCs w:val="32"/>
        </w:rPr>
        <w:t xml:space="preserve"> ทักษะการสรุป (การให้ผู้รับการปรึกษาเป็นผู้สรุปการเรียนรู้)]</w:t>
      </w:r>
    </w:p>
    <w:p w14:paraId="60DCF91E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proofErr w:type="gramStart"/>
      <w:r w:rsidRPr="00843268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843268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843268">
        <w:rPr>
          <w:rFonts w:ascii="TH Sarabun New" w:hAnsi="TH Sarabun New" w:cs="TH Sarabun New"/>
          <w:szCs w:val="32"/>
        </w:rPr>
        <w:t>หนูได้รู้ว่า ที่หนูรู้สึกเคว้งคว้าง ไม่ใช่เพราะหนูไม่มีความสามารถ แต่เป็นเพราะหนูเอาตัวเองไปผูกกับความคิดที่ว่าต้องเก่งโดดเด่นถึงจะมีค่า และหนูกลัวที่จะชอบอะไรเพราะกลัวสู้คนอื่นไม่ได้ ตอนนี้หนูรู้แล้วว่าการทำได้หลายอย่างก็เป็นจุดแข็ง และหนูจะเริ่มสังเกตความสุขของตัวเองในการทำสิ่งต่าง ๆ แทนการเปรียบเทียบค่ะ</w:t>
      </w:r>
    </w:p>
    <w:p w14:paraId="184DE39F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proofErr w:type="gramStart"/>
      <w:r w:rsidRPr="00843268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843268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843268">
        <w:rPr>
          <w:rFonts w:ascii="TH Sarabun New" w:hAnsi="TH Sarabun New" w:cs="TH Sarabun New"/>
          <w:szCs w:val="32"/>
        </w:rPr>
        <w:t>นักเรียนสรุปได้ชัดเจนและสะท้อนความเข้าใจในตนเองได้ดีเลยครับ ตอนนี้นักเรียนรู้สึกอย่างไรบ้างกับการพูดคุยของเราในวันนี้ครับ</w:t>
      </w:r>
    </w:p>
    <w:p w14:paraId="7F21F791" w14:textId="77777777" w:rsidR="00FA6675" w:rsidRPr="00843268" w:rsidRDefault="00000000" w:rsidP="00843268">
      <w:pPr>
        <w:spacing w:after="0"/>
        <w:ind w:left="454"/>
        <w:rPr>
          <w:rFonts w:ascii="TH Sarabun New" w:hAnsi="TH Sarabun New" w:cs="TH Sarabun New"/>
          <w:szCs w:val="32"/>
        </w:rPr>
      </w:pPr>
      <w:r w:rsidRPr="00843268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843268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843268">
        <w:rPr>
          <w:rFonts w:ascii="TH Sarabun New" w:hAnsi="TH Sarabun New" w:cs="TH Sarabun New"/>
          <w:b/>
          <w:color w:val="742A2A"/>
          <w:szCs w:val="32"/>
        </w:rPr>
        <w:t xml:space="preserve"> ทักษะการตั้งคำถาม (คำถามเปิด)]</w:t>
      </w:r>
    </w:p>
    <w:p w14:paraId="55236757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proofErr w:type="gramStart"/>
      <w:r w:rsidRPr="00843268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843268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843268">
        <w:rPr>
          <w:rFonts w:ascii="TH Sarabun New" w:hAnsi="TH Sarabun New" w:cs="TH Sarabun New"/>
          <w:szCs w:val="32"/>
        </w:rPr>
        <w:t>รู้สึกสบายใจและโล่งขึ้นมากเลยค่ะ เหมือนได้ปลดล็อกความคิด ได้เห็นมุมมองใหม่และมีกำลังใจมากขึ้นค่ะ</w:t>
      </w:r>
    </w:p>
    <w:p w14:paraId="4A406393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proofErr w:type="gramStart"/>
      <w:r w:rsidRPr="00843268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843268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843268">
        <w:rPr>
          <w:rFonts w:ascii="TH Sarabun New" w:hAnsi="TH Sarabun New" w:cs="TH Sarabun New"/>
          <w:szCs w:val="32"/>
        </w:rPr>
        <w:t>(ยิ้มและพยักหน้ารับด้วยความอบอุ่น) ครูยินดีด้วยนะครับที่นักเรียนมองเห็นคุณค่าในความหลากหลายของตัวเอง สำหรับการนัดหมายครั้งต่อไป เราจะมาพบกันอีกครั้งในสัปดาห์หน้า วันและเวลาเดิม เพื่อมาดูบันทึกกิจกรรมและพูดคุยกันต่อนะครับ แต่หากมีเรื่องกังวลใจระหว่างนี้ นักเรียนสามารถแวะมาพบครูได้เสมอนะครับ</w:t>
      </w:r>
    </w:p>
    <w:p w14:paraId="2338D89E" w14:textId="77777777" w:rsidR="00FA6675" w:rsidRPr="00843268" w:rsidRDefault="00000000" w:rsidP="00843268">
      <w:pPr>
        <w:spacing w:after="0"/>
        <w:ind w:left="454"/>
        <w:rPr>
          <w:rFonts w:ascii="TH Sarabun New" w:hAnsi="TH Sarabun New" w:cs="TH Sarabun New"/>
          <w:szCs w:val="32"/>
        </w:rPr>
      </w:pPr>
      <w:r w:rsidRPr="00843268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843268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843268">
        <w:rPr>
          <w:rFonts w:ascii="TH Sarabun New" w:hAnsi="TH Sarabun New" w:cs="TH Sarabun New"/>
          <w:b/>
          <w:color w:val="742A2A"/>
          <w:szCs w:val="32"/>
        </w:rPr>
        <w:t xml:space="preserve"> ทักษะการฟัง (อวัจนภาษา: รอยยิ้มและการรับฟังอย่างจริงใจ) + ทักษะการให้ข้อมูล (การนัดหมายติดตามผลและแจ้งช่องทางติดต่อ)]</w:t>
      </w:r>
    </w:p>
    <w:p w14:paraId="56DAF38C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proofErr w:type="gramStart"/>
      <w:r w:rsidRPr="00843268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843268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843268">
        <w:rPr>
          <w:rFonts w:ascii="TH Sarabun New" w:hAnsi="TH Sarabun New" w:cs="TH Sarabun New"/>
          <w:szCs w:val="32"/>
        </w:rPr>
        <w:t>ได้ค่ะครู ขอบคุณครูมากจริง ๆ นะคะ สวัสดีค่ะ</w:t>
      </w:r>
    </w:p>
    <w:p w14:paraId="28BE2D02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proofErr w:type="gramStart"/>
      <w:r w:rsidRPr="00843268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843268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843268">
        <w:rPr>
          <w:rFonts w:ascii="TH Sarabun New" w:hAnsi="TH Sarabun New" w:cs="TH Sarabun New"/>
          <w:szCs w:val="32"/>
        </w:rPr>
        <w:t>ยินดีมากครับ สวัสดีครับ</w:t>
      </w:r>
    </w:p>
    <w:p w14:paraId="22D175D4" w14:textId="77777777" w:rsidR="00FA6675" w:rsidRPr="00843268" w:rsidRDefault="00000000" w:rsidP="00843268">
      <w:pPr>
        <w:spacing w:after="0"/>
        <w:rPr>
          <w:rFonts w:ascii="TH Sarabun New" w:hAnsi="TH Sarabun New" w:cs="TH Sarabun New"/>
          <w:szCs w:val="32"/>
        </w:rPr>
      </w:pPr>
      <w:r w:rsidRPr="00843268">
        <w:rPr>
          <w:rFonts w:ascii="TH Sarabun New" w:hAnsi="TH Sarabun New" w:cs="TH Sarabun New"/>
          <w:szCs w:val="32"/>
        </w:rPr>
        <w:br w:type="page"/>
      </w:r>
    </w:p>
    <w:p w14:paraId="58A20029" w14:textId="77777777" w:rsidR="00FA6675" w:rsidRPr="00843268" w:rsidRDefault="00000000" w:rsidP="00843268">
      <w:pPr>
        <w:spacing w:before="200" w:after="0"/>
        <w:rPr>
          <w:rFonts w:ascii="TH Sarabun New" w:hAnsi="TH Sarabun New" w:cs="TH Sarabun New"/>
          <w:szCs w:val="32"/>
        </w:rPr>
      </w:pPr>
      <w:r w:rsidRPr="00843268">
        <w:rPr>
          <w:rFonts w:ascii="TH Sarabun New" w:hAnsi="TH Sarabun New" w:cs="TH Sarabun New"/>
          <w:b/>
          <w:color w:val="1A365D"/>
          <w:szCs w:val="32"/>
        </w:rPr>
        <w:lastRenderedPageBreak/>
        <w:t>ตารางสรุปการประยุกต์ใช้ทักษะการให้คำปรึกษาทั้ง 7 ทักษะ (อ้างอิงเอกสาร 7. ทักษะการให้คำปรึกษา)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885"/>
        <w:gridCol w:w="5575"/>
        <w:gridCol w:w="2116"/>
      </w:tblGrid>
      <w:tr w:rsidR="00FA6675" w:rsidRPr="00843268" w14:paraId="349D907B" w14:textId="77777777" w:rsidTr="00FA66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9ECFCEF" w14:textId="77777777" w:rsidR="00FA6675" w:rsidRPr="00843268" w:rsidRDefault="00000000" w:rsidP="00843268">
            <w:pPr>
              <w:rPr>
                <w:rFonts w:ascii="TH Sarabun New" w:hAnsi="TH Sarabun New" w:cs="TH Sarabun New"/>
                <w:szCs w:val="32"/>
              </w:rPr>
            </w:pPr>
            <w:r w:rsidRPr="00843268">
              <w:rPr>
                <w:rFonts w:ascii="TH Sarabun New" w:hAnsi="TH Sarabun New" w:cs="TH Sarabun New"/>
                <w:szCs w:val="32"/>
              </w:rPr>
              <w:t>ทักษะการให้คำปรึกษา (7 ทักษะ)</w:t>
            </w:r>
          </w:p>
        </w:tc>
        <w:tc>
          <w:tcPr>
            <w:tcW w:w="4819" w:type="dxa"/>
          </w:tcPr>
          <w:p w14:paraId="73B04712" w14:textId="77777777" w:rsidR="00FA6675" w:rsidRPr="00843268" w:rsidRDefault="00000000" w:rsidP="008432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843268">
              <w:rPr>
                <w:rFonts w:ascii="TH Sarabun New" w:hAnsi="TH Sarabun New" w:cs="TH Sarabun New"/>
                <w:szCs w:val="32"/>
              </w:rPr>
              <w:t>การนำไปใช้ในบทสนทนา</w:t>
            </w:r>
          </w:p>
        </w:tc>
        <w:tc>
          <w:tcPr>
            <w:tcW w:w="2268" w:type="dxa"/>
          </w:tcPr>
          <w:p w14:paraId="4CA36D1B" w14:textId="77777777" w:rsidR="00FA6675" w:rsidRPr="00843268" w:rsidRDefault="00000000" w:rsidP="008432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843268">
              <w:rPr>
                <w:rFonts w:ascii="TH Sarabun New" w:hAnsi="TH Sarabun New" w:cs="TH Sarabun New"/>
                <w:szCs w:val="32"/>
              </w:rPr>
              <w:t>ขั้นตอนที่นำไปใช้</w:t>
            </w:r>
          </w:p>
        </w:tc>
      </w:tr>
      <w:tr w:rsidR="00FA6675" w:rsidRPr="00843268" w14:paraId="5425B80B" w14:textId="77777777" w:rsidTr="00FA6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BBC9933" w14:textId="77777777" w:rsidR="00FA6675" w:rsidRPr="00843268" w:rsidRDefault="00000000" w:rsidP="00843268">
            <w:pPr>
              <w:rPr>
                <w:rFonts w:ascii="TH Sarabun New" w:hAnsi="TH Sarabun New" w:cs="TH Sarabun New"/>
                <w:szCs w:val="32"/>
              </w:rPr>
            </w:pPr>
            <w:r w:rsidRPr="00843268">
              <w:rPr>
                <w:rFonts w:ascii="TH Sarabun New" w:hAnsi="TH Sarabun New" w:cs="TH Sarabun New"/>
                <w:szCs w:val="32"/>
              </w:rPr>
              <w:t>1. ทักษะการฟัง</w:t>
            </w:r>
          </w:p>
        </w:tc>
        <w:tc>
          <w:tcPr>
            <w:tcW w:w="4819" w:type="dxa"/>
          </w:tcPr>
          <w:p w14:paraId="2D4DFD30" w14:textId="77777777" w:rsidR="00FA6675" w:rsidRPr="00843268" w:rsidRDefault="00000000" w:rsidP="008432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843268">
              <w:rPr>
                <w:rFonts w:ascii="TH Sarabun New" w:hAnsi="TH Sarabun New" w:cs="TH Sarabun New"/>
                <w:szCs w:val="32"/>
              </w:rPr>
              <w:t>• ฟังภาษาพูด: จับประเด็นครบทั้ง 3 มิติ (พฤติกรรมทำได้หลายอย่างแต่ไม่เลือกสักทาง, ความคิดว่าตนเหมือนเป็ดไม่มีคุณค่า, ความรู้สึกเคว้งคว้างสับสน)</w:t>
            </w:r>
            <w:r w:rsidRPr="00843268">
              <w:rPr>
                <w:rFonts w:ascii="TH Sarabun New" w:hAnsi="TH Sarabun New" w:cs="TH Sarabun New"/>
                <w:szCs w:val="32"/>
              </w:rPr>
              <w:br/>
              <w:t>• อวัจนภาษา: การสบตา, พยักหน้ารับฟัง, มีรอยยิ้มและท่าทีอบอุ่นจริงใจ</w:t>
            </w:r>
          </w:p>
        </w:tc>
        <w:tc>
          <w:tcPr>
            <w:tcW w:w="2268" w:type="dxa"/>
          </w:tcPr>
          <w:p w14:paraId="23F6F51A" w14:textId="77777777" w:rsidR="00FA6675" w:rsidRPr="00843268" w:rsidRDefault="00000000" w:rsidP="008432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843268">
              <w:rPr>
                <w:rFonts w:ascii="TH Sarabun New" w:hAnsi="TH Sarabun New" w:cs="TH Sarabun New"/>
                <w:szCs w:val="32"/>
              </w:rPr>
              <w:t>ขั้นที่ 1, ขั้นที่ 4 (และใช้ตลอดกระบวนการ)</w:t>
            </w:r>
          </w:p>
        </w:tc>
      </w:tr>
      <w:tr w:rsidR="00FA6675" w:rsidRPr="00843268" w14:paraId="30071EB5" w14:textId="77777777" w:rsidTr="00FA66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612506B" w14:textId="77777777" w:rsidR="00FA6675" w:rsidRPr="00843268" w:rsidRDefault="00000000" w:rsidP="00843268">
            <w:pPr>
              <w:rPr>
                <w:rFonts w:ascii="TH Sarabun New" w:hAnsi="TH Sarabun New" w:cs="TH Sarabun New"/>
                <w:szCs w:val="32"/>
              </w:rPr>
            </w:pPr>
            <w:r w:rsidRPr="00843268">
              <w:rPr>
                <w:rFonts w:ascii="TH Sarabun New" w:hAnsi="TH Sarabun New" w:cs="TH Sarabun New"/>
                <w:szCs w:val="32"/>
              </w:rPr>
              <w:t>2. ทักษะการตั้งคำถาม</w:t>
            </w:r>
          </w:p>
        </w:tc>
        <w:tc>
          <w:tcPr>
            <w:tcW w:w="4819" w:type="dxa"/>
          </w:tcPr>
          <w:p w14:paraId="47A3EB38" w14:textId="77777777" w:rsidR="00FA6675" w:rsidRPr="00843268" w:rsidRDefault="00000000" w:rsidP="008432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843268">
              <w:rPr>
                <w:rFonts w:ascii="TH Sarabun New" w:hAnsi="TH Sarabun New" w:cs="TH Sarabun New"/>
                <w:szCs w:val="32"/>
              </w:rPr>
              <w:t>• คำถามเปิด: “มีเรื่องอะไรอยากเล่า...”, “มีความคิดอะไรผุดขึ้นมา...”, “เริ่มต้นเมื่อไร...”, “อยากเริ่มต้นเปลี่ยนอะไร...” (หลีกเลี่ยงการใช้คำว่า ทำไม)</w:t>
            </w:r>
            <w:r w:rsidRPr="00843268">
              <w:rPr>
                <w:rFonts w:ascii="TH Sarabun New" w:hAnsi="TH Sarabun New" w:cs="TH Sarabun New"/>
                <w:szCs w:val="32"/>
              </w:rPr>
              <w:br/>
              <w:t>• คำถามปิด: ถามเพื่อยืนยันข้อตกลงแนวทางปฏิบัติในขั้นจัดการ</w:t>
            </w:r>
          </w:p>
        </w:tc>
        <w:tc>
          <w:tcPr>
            <w:tcW w:w="2268" w:type="dxa"/>
          </w:tcPr>
          <w:p w14:paraId="76838EB8" w14:textId="77777777" w:rsidR="00FA6675" w:rsidRPr="00843268" w:rsidRDefault="00000000" w:rsidP="008432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843268">
              <w:rPr>
                <w:rFonts w:ascii="TH Sarabun New" w:hAnsi="TH Sarabun New" w:cs="TH Sarabun New"/>
                <w:szCs w:val="32"/>
              </w:rPr>
              <w:t>ขั้นที่ 1, 2, 3, 4</w:t>
            </w:r>
          </w:p>
        </w:tc>
      </w:tr>
      <w:tr w:rsidR="00FA6675" w:rsidRPr="00843268" w14:paraId="6FC8DCC6" w14:textId="77777777" w:rsidTr="00FA6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C31D4F5" w14:textId="77777777" w:rsidR="00FA6675" w:rsidRPr="00843268" w:rsidRDefault="00000000" w:rsidP="00843268">
            <w:pPr>
              <w:rPr>
                <w:rFonts w:ascii="TH Sarabun New" w:hAnsi="TH Sarabun New" w:cs="TH Sarabun New"/>
                <w:szCs w:val="32"/>
              </w:rPr>
            </w:pPr>
            <w:r w:rsidRPr="00843268">
              <w:rPr>
                <w:rFonts w:ascii="TH Sarabun New" w:hAnsi="TH Sarabun New" w:cs="TH Sarabun New"/>
                <w:szCs w:val="32"/>
              </w:rPr>
              <w:t>3. ทักษะการสะท้อน</w:t>
            </w:r>
          </w:p>
        </w:tc>
        <w:tc>
          <w:tcPr>
            <w:tcW w:w="4819" w:type="dxa"/>
          </w:tcPr>
          <w:p w14:paraId="3EC36E41" w14:textId="77777777" w:rsidR="00FA6675" w:rsidRPr="00843268" w:rsidRDefault="00000000" w:rsidP="008432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843268">
              <w:rPr>
                <w:rFonts w:ascii="TH Sarabun New" w:hAnsi="TH Sarabun New" w:cs="TH Sarabun New"/>
                <w:szCs w:val="32"/>
              </w:rPr>
              <w:t>• สะท้อนข้อความ (Paraphrasing): เรียบเรียงประเด็นการเห็นคนอื่นมีเป้าหมายชัดเจนจนกดดันตนเองให้กระชับ</w:t>
            </w:r>
            <w:r w:rsidRPr="00843268">
              <w:rPr>
                <w:rFonts w:ascii="TH Sarabun New" w:hAnsi="TH Sarabun New" w:cs="TH Sarabun New"/>
                <w:szCs w:val="32"/>
              </w:rPr>
              <w:br/>
              <w:t>• สะท้อนความรู้สึก (Reflection of feeling): สะท้อนความรู้สึกเคว้งคว้าง สับสน และการมองตนเองว่าไร้ความสามารถ พร้อมระบุต้นตอ</w:t>
            </w:r>
          </w:p>
        </w:tc>
        <w:tc>
          <w:tcPr>
            <w:tcW w:w="2268" w:type="dxa"/>
          </w:tcPr>
          <w:p w14:paraId="6A6996BE" w14:textId="77777777" w:rsidR="00FA6675" w:rsidRPr="00843268" w:rsidRDefault="00000000" w:rsidP="008432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843268">
              <w:rPr>
                <w:rFonts w:ascii="TH Sarabun New" w:hAnsi="TH Sarabun New" w:cs="TH Sarabun New"/>
                <w:szCs w:val="32"/>
              </w:rPr>
              <w:t>ขั้นที่ 1, ขั้นที่ 2</w:t>
            </w:r>
          </w:p>
        </w:tc>
      </w:tr>
      <w:tr w:rsidR="00FA6675" w:rsidRPr="00843268" w14:paraId="7D9BEBAF" w14:textId="77777777" w:rsidTr="00FA66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7CA8B66" w14:textId="77777777" w:rsidR="00FA6675" w:rsidRPr="00843268" w:rsidRDefault="00000000" w:rsidP="00843268">
            <w:pPr>
              <w:rPr>
                <w:rFonts w:ascii="TH Sarabun New" w:hAnsi="TH Sarabun New" w:cs="TH Sarabun New"/>
                <w:szCs w:val="32"/>
              </w:rPr>
            </w:pPr>
            <w:r w:rsidRPr="00843268">
              <w:rPr>
                <w:rFonts w:ascii="TH Sarabun New" w:hAnsi="TH Sarabun New" w:cs="TH Sarabun New"/>
                <w:szCs w:val="32"/>
              </w:rPr>
              <w:t>4. ทักษะการสรุป</w:t>
            </w:r>
          </w:p>
        </w:tc>
        <w:tc>
          <w:tcPr>
            <w:tcW w:w="4819" w:type="dxa"/>
          </w:tcPr>
          <w:p w14:paraId="00527817" w14:textId="77777777" w:rsidR="00FA6675" w:rsidRPr="00843268" w:rsidRDefault="00000000" w:rsidP="008432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843268">
              <w:rPr>
                <w:rFonts w:ascii="TH Sarabun New" w:hAnsi="TH Sarabun New" w:cs="TH Sarabun New"/>
                <w:szCs w:val="32"/>
              </w:rPr>
              <w:t>• ผู้ให้สรุปแนวทางข้อตกลงเชิงพฤติกรรม (การจดบันทึกกิจกรรมที่ทำแล้วมีความสุข)</w:t>
            </w:r>
            <w:r w:rsidRPr="00843268">
              <w:rPr>
                <w:rFonts w:ascii="TH Sarabun New" w:hAnsi="TH Sarabun New" w:cs="TH Sarabun New"/>
                <w:szCs w:val="32"/>
              </w:rPr>
              <w:br/>
              <w:t>• ให้ผู้รับการปรึกษาเป็นผู้สรุปการเรียนรู้และความเข้าใจตนเองในขั้นยุติ</w:t>
            </w:r>
          </w:p>
        </w:tc>
        <w:tc>
          <w:tcPr>
            <w:tcW w:w="2268" w:type="dxa"/>
          </w:tcPr>
          <w:p w14:paraId="76D5A806" w14:textId="77777777" w:rsidR="00FA6675" w:rsidRPr="00843268" w:rsidRDefault="00000000" w:rsidP="008432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843268">
              <w:rPr>
                <w:rFonts w:ascii="TH Sarabun New" w:hAnsi="TH Sarabun New" w:cs="TH Sarabun New"/>
                <w:szCs w:val="32"/>
              </w:rPr>
              <w:t>ขั้นที่ 3, ขั้นที่ 4</w:t>
            </w:r>
          </w:p>
        </w:tc>
      </w:tr>
      <w:tr w:rsidR="00FA6675" w:rsidRPr="00843268" w14:paraId="12FBF273" w14:textId="77777777" w:rsidTr="00FA6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1AD8A63" w14:textId="77777777" w:rsidR="00FA6675" w:rsidRPr="00843268" w:rsidRDefault="00000000" w:rsidP="00843268">
            <w:pPr>
              <w:rPr>
                <w:rFonts w:ascii="TH Sarabun New" w:hAnsi="TH Sarabun New" w:cs="TH Sarabun New"/>
                <w:szCs w:val="32"/>
              </w:rPr>
            </w:pPr>
            <w:r w:rsidRPr="00843268">
              <w:rPr>
                <w:rFonts w:ascii="TH Sarabun New" w:hAnsi="TH Sarabun New" w:cs="TH Sarabun New"/>
                <w:szCs w:val="32"/>
              </w:rPr>
              <w:t>5. ทักษะการท้าทาย</w:t>
            </w:r>
          </w:p>
        </w:tc>
        <w:tc>
          <w:tcPr>
            <w:tcW w:w="4819" w:type="dxa"/>
          </w:tcPr>
          <w:p w14:paraId="59A2F4DE" w14:textId="77777777" w:rsidR="00FA6675" w:rsidRPr="00843268" w:rsidRDefault="00000000" w:rsidP="008432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843268">
              <w:rPr>
                <w:rFonts w:ascii="TH Sarabun New" w:hAnsi="TH Sarabun New" w:cs="TH Sarabun New"/>
                <w:szCs w:val="32"/>
              </w:rPr>
              <w:t>• ชี้ความไม่สอดคล้องอย่างอ่อนโยน ระหว่างข้ออ้างที่ว่า “ไม่รู้ว่าชอบอะไร” กับความรู้สึกจริงที่ “กลัวทำได้ไม่เก่งที่สุดจนดูธรรมดา”</w:t>
            </w:r>
          </w:p>
        </w:tc>
        <w:tc>
          <w:tcPr>
            <w:tcW w:w="2268" w:type="dxa"/>
          </w:tcPr>
          <w:p w14:paraId="5B98E0FB" w14:textId="77777777" w:rsidR="00FA6675" w:rsidRPr="00843268" w:rsidRDefault="00000000" w:rsidP="008432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843268">
              <w:rPr>
                <w:rFonts w:ascii="TH Sarabun New" w:hAnsi="TH Sarabun New" w:cs="TH Sarabun New"/>
                <w:szCs w:val="32"/>
              </w:rPr>
              <w:t>ขั้นที่ 2</w:t>
            </w:r>
          </w:p>
        </w:tc>
      </w:tr>
      <w:tr w:rsidR="00FA6675" w:rsidRPr="00843268" w14:paraId="61262DA6" w14:textId="77777777" w:rsidTr="00FA66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690E384" w14:textId="77777777" w:rsidR="00FA6675" w:rsidRPr="00843268" w:rsidRDefault="00000000" w:rsidP="00843268">
            <w:pPr>
              <w:rPr>
                <w:rFonts w:ascii="TH Sarabun New" w:hAnsi="TH Sarabun New" w:cs="TH Sarabun New"/>
                <w:szCs w:val="32"/>
              </w:rPr>
            </w:pPr>
            <w:r w:rsidRPr="00843268">
              <w:rPr>
                <w:rFonts w:ascii="TH Sarabun New" w:hAnsi="TH Sarabun New" w:cs="TH Sarabun New"/>
                <w:szCs w:val="32"/>
              </w:rPr>
              <w:t>6. ทักษะการแปลความ</w:t>
            </w:r>
          </w:p>
        </w:tc>
        <w:tc>
          <w:tcPr>
            <w:tcW w:w="4819" w:type="dxa"/>
          </w:tcPr>
          <w:p w14:paraId="5F753291" w14:textId="77777777" w:rsidR="00FA6675" w:rsidRPr="00843268" w:rsidRDefault="00000000" w:rsidP="008432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843268">
              <w:rPr>
                <w:rFonts w:ascii="TH Sarabun New" w:hAnsi="TH Sarabun New" w:cs="TH Sarabun New"/>
                <w:szCs w:val="32"/>
              </w:rPr>
              <w:t>• เสนอข้อสังเกตระดับเชื่อมโยงพฤติกรรมปัจจุบันกับอดีต ว่าความกดดันมาจากการเห็นคนเก่งเฉพาะด้านได้รับคำชม จนสร้างความเชื่อว่าตนไม่มีค่าถ้าไม่เด่นสักทาง</w:t>
            </w:r>
          </w:p>
        </w:tc>
        <w:tc>
          <w:tcPr>
            <w:tcW w:w="2268" w:type="dxa"/>
          </w:tcPr>
          <w:p w14:paraId="2E21C8EE" w14:textId="77777777" w:rsidR="00FA6675" w:rsidRPr="00843268" w:rsidRDefault="00000000" w:rsidP="008432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843268">
              <w:rPr>
                <w:rFonts w:ascii="TH Sarabun New" w:hAnsi="TH Sarabun New" w:cs="TH Sarabun New"/>
                <w:szCs w:val="32"/>
              </w:rPr>
              <w:t>ขั้นที่ 2</w:t>
            </w:r>
          </w:p>
        </w:tc>
      </w:tr>
      <w:tr w:rsidR="00FA6675" w:rsidRPr="00843268" w14:paraId="2BC09934" w14:textId="77777777" w:rsidTr="00FA6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0B21552" w14:textId="77777777" w:rsidR="00FA6675" w:rsidRPr="00843268" w:rsidRDefault="00000000" w:rsidP="00843268">
            <w:pPr>
              <w:rPr>
                <w:rFonts w:ascii="TH Sarabun New" w:hAnsi="TH Sarabun New" w:cs="TH Sarabun New"/>
                <w:szCs w:val="32"/>
              </w:rPr>
            </w:pPr>
            <w:r w:rsidRPr="00843268">
              <w:rPr>
                <w:rFonts w:ascii="TH Sarabun New" w:hAnsi="TH Sarabun New" w:cs="TH Sarabun New"/>
                <w:szCs w:val="32"/>
              </w:rPr>
              <w:lastRenderedPageBreak/>
              <w:t>7. ทักษะการให้ข้อมูล</w:t>
            </w:r>
          </w:p>
        </w:tc>
        <w:tc>
          <w:tcPr>
            <w:tcW w:w="4819" w:type="dxa"/>
          </w:tcPr>
          <w:p w14:paraId="1AE8A05E" w14:textId="77777777" w:rsidR="00FA6675" w:rsidRPr="00843268" w:rsidRDefault="00000000" w:rsidP="008432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843268">
              <w:rPr>
                <w:rFonts w:ascii="TH Sarabun New" w:hAnsi="TH Sarabun New" w:cs="TH Sarabun New"/>
                <w:szCs w:val="32"/>
              </w:rPr>
              <w:t>• ให้ข้อมูลหลักจิตวิทยาและพัฒนาการอาชีพเรื่อง “Multipotentialite” (บุคคลที่มีความสามารถรอบด้าน)</w:t>
            </w:r>
            <w:r w:rsidRPr="00843268">
              <w:rPr>
                <w:rFonts w:ascii="TH Sarabun New" w:hAnsi="TH Sarabun New" w:cs="TH Sarabun New"/>
                <w:szCs w:val="32"/>
              </w:rPr>
              <w:br/>
              <w:t>• แจ้งกำหนดการนัดหมายและช่องทางติดต่อติดตามผล</w:t>
            </w:r>
          </w:p>
        </w:tc>
        <w:tc>
          <w:tcPr>
            <w:tcW w:w="2268" w:type="dxa"/>
          </w:tcPr>
          <w:p w14:paraId="695CE4C0" w14:textId="77777777" w:rsidR="00FA6675" w:rsidRPr="00843268" w:rsidRDefault="00000000" w:rsidP="008432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843268">
              <w:rPr>
                <w:rFonts w:ascii="TH Sarabun New" w:hAnsi="TH Sarabun New" w:cs="TH Sarabun New"/>
                <w:szCs w:val="32"/>
              </w:rPr>
              <w:t>ขั้นที่ 3, ขั้นที่ 4</w:t>
            </w:r>
          </w:p>
        </w:tc>
      </w:tr>
    </w:tbl>
    <w:p w14:paraId="31438CB4" w14:textId="77777777" w:rsidR="008D4961" w:rsidRPr="00843268" w:rsidRDefault="008D4961" w:rsidP="00843268">
      <w:pPr>
        <w:spacing w:after="0"/>
        <w:rPr>
          <w:rFonts w:ascii="TH Sarabun New" w:hAnsi="TH Sarabun New" w:cs="TH Sarabun New"/>
          <w:szCs w:val="32"/>
        </w:rPr>
      </w:pPr>
    </w:p>
    <w:sectPr w:rsidR="008D4961" w:rsidRPr="0084326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3183221">
    <w:abstractNumId w:val="8"/>
  </w:num>
  <w:num w:numId="2" w16cid:durableId="397169728">
    <w:abstractNumId w:val="6"/>
  </w:num>
  <w:num w:numId="3" w16cid:durableId="264461107">
    <w:abstractNumId w:val="5"/>
  </w:num>
  <w:num w:numId="4" w16cid:durableId="485821358">
    <w:abstractNumId w:val="4"/>
  </w:num>
  <w:num w:numId="5" w16cid:durableId="1726297068">
    <w:abstractNumId w:val="7"/>
  </w:num>
  <w:num w:numId="6" w16cid:durableId="1309676636">
    <w:abstractNumId w:val="3"/>
  </w:num>
  <w:num w:numId="7" w16cid:durableId="2137066063">
    <w:abstractNumId w:val="2"/>
  </w:num>
  <w:num w:numId="8" w16cid:durableId="1392077391">
    <w:abstractNumId w:val="1"/>
  </w:num>
  <w:num w:numId="9" w16cid:durableId="1516189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3268"/>
    <w:rsid w:val="008D4961"/>
    <w:rsid w:val="00AA1D8D"/>
    <w:rsid w:val="00B47730"/>
    <w:rsid w:val="00C23402"/>
    <w:rsid w:val="00CB0664"/>
    <w:rsid w:val="00E134F6"/>
    <w:rsid w:val="00EF2941"/>
    <w:rsid w:val="00FA66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D4CDD74-AD91-45B1-B2DF-867FA777D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PSK" w:hAnsi="TH SarabunPSK"/>
      <w:color w:val="222222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1245</Words>
  <Characters>7097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Chinjung 01</cp:lastModifiedBy>
  <cp:revision>4</cp:revision>
  <dcterms:created xsi:type="dcterms:W3CDTF">2013-12-23T23:15:00Z</dcterms:created>
  <dcterms:modified xsi:type="dcterms:W3CDTF">2026-10-01T13:38:00Z</dcterms:modified>
  <cp:category/>
</cp:coreProperties>
</file>